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9CD6" w14:textId="77777777" w:rsidR="0049520A" w:rsidRDefault="00000000" w:rsidP="000A7E99">
      <w:pPr>
        <w:pStyle w:val="Titre1"/>
        <w:spacing w:before="0" w:line="240" w:lineRule="auto"/>
      </w:pPr>
      <w:r>
        <w:t>Cahier des charges — ItemProperty par niveau de rareté</w:t>
      </w:r>
    </w:p>
    <w:p w14:paraId="2A82A8D1" w14:textId="77777777" w:rsidR="0049520A" w:rsidRDefault="00000000">
      <w:r>
        <w:t>Chaque ligne correspond à une fonction ItemProperty de NWScript. Les colonnes permettent de définir, pour chaque niveau de rareté, si et comment la propriété peut être utilisée (valeurs, chances, remarques, etc.).</w:t>
      </w:r>
    </w:p>
    <w:tbl>
      <w:tblPr>
        <w:tblStyle w:val="Grilledutableau"/>
        <w:tblW w:w="11793" w:type="dxa"/>
        <w:jc w:val="center"/>
        <w:tblLook w:val="04A0" w:firstRow="1" w:lastRow="0" w:firstColumn="1" w:lastColumn="0" w:noHBand="0" w:noVBand="1"/>
      </w:tblPr>
      <w:tblGrid>
        <w:gridCol w:w="4765"/>
        <w:gridCol w:w="1298"/>
        <w:gridCol w:w="1298"/>
        <w:gridCol w:w="974"/>
        <w:gridCol w:w="974"/>
        <w:gridCol w:w="1355"/>
        <w:gridCol w:w="1129"/>
      </w:tblGrid>
      <w:tr w:rsidR="001C5421" w14:paraId="41A3CB50" w14:textId="5E97DF0E" w:rsidTr="000F2047">
        <w:trPr>
          <w:jc w:val="center"/>
        </w:trPr>
        <w:tc>
          <w:tcPr>
            <w:tcW w:w="4765" w:type="dxa"/>
          </w:tcPr>
          <w:p w14:paraId="7193230E" w14:textId="77777777" w:rsidR="001C5421" w:rsidRDefault="001C5421" w:rsidP="001C5421">
            <w:pPr>
              <w:jc w:val="center"/>
            </w:pPr>
            <w:proofErr w:type="spellStart"/>
            <w:r>
              <w:rPr>
                <w:b/>
              </w:rPr>
              <w:t>ItemProperty</w:t>
            </w:r>
            <w:proofErr w:type="spellEnd"/>
          </w:p>
        </w:tc>
        <w:tc>
          <w:tcPr>
            <w:tcW w:w="1298" w:type="dxa"/>
          </w:tcPr>
          <w:p w14:paraId="34B4B4B7" w14:textId="77777777" w:rsidR="001C5421" w:rsidRDefault="001C5421" w:rsidP="001C5421">
            <w:pPr>
              <w:jc w:val="center"/>
            </w:pPr>
            <w:r>
              <w:rPr>
                <w:b/>
              </w:rPr>
              <w:t>Banal</w:t>
            </w:r>
          </w:p>
        </w:tc>
        <w:tc>
          <w:tcPr>
            <w:tcW w:w="1298" w:type="dxa"/>
          </w:tcPr>
          <w:p w14:paraId="1385A839" w14:textId="77777777" w:rsidR="001C5421" w:rsidRDefault="001C5421" w:rsidP="001C5421">
            <w:pPr>
              <w:jc w:val="center"/>
            </w:pPr>
            <w:proofErr w:type="spellStart"/>
            <w:r>
              <w:rPr>
                <w:b/>
              </w:rPr>
              <w:t>Inhabituel</w:t>
            </w:r>
            <w:proofErr w:type="spellEnd"/>
          </w:p>
        </w:tc>
        <w:tc>
          <w:tcPr>
            <w:tcW w:w="974" w:type="dxa"/>
          </w:tcPr>
          <w:p w14:paraId="09936116" w14:textId="77777777" w:rsidR="001C5421" w:rsidRDefault="001C5421" w:rsidP="001C5421">
            <w:pPr>
              <w:jc w:val="center"/>
            </w:pPr>
            <w:r>
              <w:rPr>
                <w:b/>
              </w:rPr>
              <w:t>Rare</w:t>
            </w:r>
          </w:p>
        </w:tc>
        <w:tc>
          <w:tcPr>
            <w:tcW w:w="974" w:type="dxa"/>
          </w:tcPr>
          <w:p w14:paraId="76003C51" w14:textId="77777777" w:rsidR="001C5421" w:rsidRDefault="001C5421" w:rsidP="001C5421">
            <w:pPr>
              <w:jc w:val="center"/>
            </w:pPr>
            <w:proofErr w:type="spellStart"/>
            <w:r>
              <w:rPr>
                <w:b/>
              </w:rPr>
              <w:t>Épique</w:t>
            </w:r>
            <w:proofErr w:type="spellEnd"/>
          </w:p>
        </w:tc>
        <w:tc>
          <w:tcPr>
            <w:tcW w:w="1355" w:type="dxa"/>
          </w:tcPr>
          <w:p w14:paraId="0216D987" w14:textId="77777777" w:rsidR="001C5421" w:rsidRDefault="001C5421" w:rsidP="001C5421">
            <w:pPr>
              <w:jc w:val="center"/>
            </w:pPr>
            <w:proofErr w:type="spellStart"/>
            <w:r>
              <w:rPr>
                <w:b/>
              </w:rPr>
              <w:t>Légendaire</w:t>
            </w:r>
            <w:proofErr w:type="spellEnd"/>
          </w:p>
        </w:tc>
        <w:tc>
          <w:tcPr>
            <w:tcW w:w="1129" w:type="dxa"/>
          </w:tcPr>
          <w:p w14:paraId="0355110E" w14:textId="062208EB" w:rsidR="001C5421" w:rsidRDefault="001C5421" w:rsidP="001C5421">
            <w:r>
              <w:rPr>
                <w:b/>
              </w:rPr>
              <w:t>Chance de selection</w:t>
            </w:r>
          </w:p>
        </w:tc>
      </w:tr>
      <w:tr w:rsidR="001C5421" w14:paraId="2635BE99" w14:textId="397E5961" w:rsidTr="000F2047">
        <w:trPr>
          <w:jc w:val="center"/>
        </w:trPr>
        <w:tc>
          <w:tcPr>
            <w:tcW w:w="4765" w:type="dxa"/>
          </w:tcPr>
          <w:p w14:paraId="43BB898A" w14:textId="77777777" w:rsidR="001C5421" w:rsidRDefault="001C5421" w:rsidP="001C5421">
            <w:proofErr w:type="spellStart"/>
            <w:r>
              <w:t>ItemPropertyACBonus</w:t>
            </w:r>
            <w:proofErr w:type="spellEnd"/>
          </w:p>
        </w:tc>
        <w:tc>
          <w:tcPr>
            <w:tcW w:w="1298" w:type="dxa"/>
          </w:tcPr>
          <w:p w14:paraId="0C985CEF" w14:textId="47633C4C" w:rsidR="001C5421" w:rsidRDefault="001C5421" w:rsidP="001C5421">
            <w:r>
              <w:t>0 à 1</w:t>
            </w:r>
          </w:p>
        </w:tc>
        <w:tc>
          <w:tcPr>
            <w:tcW w:w="1298" w:type="dxa"/>
          </w:tcPr>
          <w:p w14:paraId="4C320295" w14:textId="007721D9" w:rsidR="001C5421" w:rsidRDefault="001C5421" w:rsidP="001C5421">
            <w:r>
              <w:t>1 à 2</w:t>
            </w:r>
          </w:p>
        </w:tc>
        <w:tc>
          <w:tcPr>
            <w:tcW w:w="974" w:type="dxa"/>
          </w:tcPr>
          <w:p w14:paraId="3599EC17" w14:textId="1C52B5B2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6D02FFA6" w14:textId="0C5F357E" w:rsidR="001C5421" w:rsidRDefault="001C5421" w:rsidP="001C5421">
            <w:r>
              <w:t>4 à 5</w:t>
            </w:r>
          </w:p>
        </w:tc>
        <w:tc>
          <w:tcPr>
            <w:tcW w:w="1355" w:type="dxa"/>
          </w:tcPr>
          <w:p w14:paraId="27168695" w14:textId="7E3BBDCD" w:rsidR="001C5421" w:rsidRDefault="001C5421" w:rsidP="001C5421">
            <w:r>
              <w:t>6 à 7</w:t>
            </w:r>
          </w:p>
        </w:tc>
        <w:tc>
          <w:tcPr>
            <w:tcW w:w="1129" w:type="dxa"/>
          </w:tcPr>
          <w:p w14:paraId="3F37B1A2" w14:textId="5D6B76E5" w:rsidR="001C5421" w:rsidRDefault="001C5421" w:rsidP="001C5421">
            <w:r>
              <w:t>90%</w:t>
            </w:r>
          </w:p>
        </w:tc>
      </w:tr>
      <w:tr w:rsidR="001C5421" w14:paraId="65DCCE43" w14:textId="4ABF45FB" w:rsidTr="000F2047">
        <w:trPr>
          <w:jc w:val="center"/>
        </w:trPr>
        <w:tc>
          <w:tcPr>
            <w:tcW w:w="4765" w:type="dxa"/>
          </w:tcPr>
          <w:p w14:paraId="76DDBD75" w14:textId="77777777" w:rsidR="001C5421" w:rsidRDefault="001C5421" w:rsidP="001C5421">
            <w:proofErr w:type="spellStart"/>
            <w:r>
              <w:t>ItemPropertyACBonusVsAlign</w:t>
            </w:r>
            <w:proofErr w:type="spellEnd"/>
          </w:p>
        </w:tc>
        <w:tc>
          <w:tcPr>
            <w:tcW w:w="1298" w:type="dxa"/>
          </w:tcPr>
          <w:p w14:paraId="33BA3574" w14:textId="450D1789" w:rsidR="001C5421" w:rsidRDefault="001C5421" w:rsidP="001C5421">
            <w:r>
              <w:t>1 à 2</w:t>
            </w:r>
          </w:p>
        </w:tc>
        <w:tc>
          <w:tcPr>
            <w:tcW w:w="1298" w:type="dxa"/>
          </w:tcPr>
          <w:p w14:paraId="09A1780A" w14:textId="755A3D06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1286C365" w14:textId="2C6A0320" w:rsidR="001C5421" w:rsidRDefault="001C5421" w:rsidP="001C5421">
            <w:r>
              <w:t>3 à 4</w:t>
            </w:r>
          </w:p>
        </w:tc>
        <w:tc>
          <w:tcPr>
            <w:tcW w:w="974" w:type="dxa"/>
          </w:tcPr>
          <w:p w14:paraId="5702B02A" w14:textId="317827F5" w:rsidR="001C5421" w:rsidRDefault="001C5421" w:rsidP="001C5421">
            <w:r>
              <w:t>5 à 6</w:t>
            </w:r>
          </w:p>
        </w:tc>
        <w:tc>
          <w:tcPr>
            <w:tcW w:w="1355" w:type="dxa"/>
          </w:tcPr>
          <w:p w14:paraId="1D2D171F" w14:textId="60D8E4CC" w:rsidR="001C5421" w:rsidRDefault="001C5421" w:rsidP="001C5421">
            <w:r>
              <w:t>7 à 8</w:t>
            </w:r>
          </w:p>
        </w:tc>
        <w:tc>
          <w:tcPr>
            <w:tcW w:w="1129" w:type="dxa"/>
          </w:tcPr>
          <w:p w14:paraId="26EC828E" w14:textId="64544567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3FAF5DB0" w14:textId="2E5D9591" w:rsidTr="000F2047">
        <w:trPr>
          <w:jc w:val="center"/>
        </w:trPr>
        <w:tc>
          <w:tcPr>
            <w:tcW w:w="4765" w:type="dxa"/>
          </w:tcPr>
          <w:p w14:paraId="62E1BD8D" w14:textId="77777777" w:rsidR="001C5421" w:rsidRDefault="001C5421" w:rsidP="001C5421">
            <w:proofErr w:type="spellStart"/>
            <w:r>
              <w:t>ItemPropertyACBonusVsDmgType</w:t>
            </w:r>
            <w:proofErr w:type="spellEnd"/>
          </w:p>
        </w:tc>
        <w:tc>
          <w:tcPr>
            <w:tcW w:w="1298" w:type="dxa"/>
          </w:tcPr>
          <w:p w14:paraId="0931A291" w14:textId="224CBA23" w:rsidR="001C5421" w:rsidRDefault="001C5421" w:rsidP="001C5421">
            <w:r>
              <w:t>1 à 2</w:t>
            </w:r>
          </w:p>
        </w:tc>
        <w:tc>
          <w:tcPr>
            <w:tcW w:w="1298" w:type="dxa"/>
          </w:tcPr>
          <w:p w14:paraId="50364E12" w14:textId="21E3FC0E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4E5DE79F" w14:textId="6D28CD8A" w:rsidR="001C5421" w:rsidRDefault="001C5421" w:rsidP="001C5421">
            <w:r>
              <w:t>3 à 4</w:t>
            </w:r>
          </w:p>
        </w:tc>
        <w:tc>
          <w:tcPr>
            <w:tcW w:w="974" w:type="dxa"/>
          </w:tcPr>
          <w:p w14:paraId="038BABDC" w14:textId="7BCFE93A" w:rsidR="001C5421" w:rsidRDefault="001C5421" w:rsidP="001C5421">
            <w:r>
              <w:t>5 à 6</w:t>
            </w:r>
          </w:p>
        </w:tc>
        <w:tc>
          <w:tcPr>
            <w:tcW w:w="1355" w:type="dxa"/>
          </w:tcPr>
          <w:p w14:paraId="204CDC62" w14:textId="3766062D" w:rsidR="001C5421" w:rsidRDefault="001C5421" w:rsidP="001C5421">
            <w:r>
              <w:t>7 à 8</w:t>
            </w:r>
          </w:p>
        </w:tc>
        <w:tc>
          <w:tcPr>
            <w:tcW w:w="1129" w:type="dxa"/>
          </w:tcPr>
          <w:p w14:paraId="573FB4EA" w14:textId="74089DA4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17A99C6E" w14:textId="6F253663" w:rsidTr="000F2047">
        <w:trPr>
          <w:jc w:val="center"/>
        </w:trPr>
        <w:tc>
          <w:tcPr>
            <w:tcW w:w="4765" w:type="dxa"/>
          </w:tcPr>
          <w:p w14:paraId="45AA0AB8" w14:textId="77777777" w:rsidR="001C5421" w:rsidRDefault="001C5421" w:rsidP="001C5421">
            <w:proofErr w:type="spellStart"/>
            <w:r>
              <w:t>ItemPropertyACBonusVsRace</w:t>
            </w:r>
            <w:proofErr w:type="spellEnd"/>
          </w:p>
        </w:tc>
        <w:tc>
          <w:tcPr>
            <w:tcW w:w="1298" w:type="dxa"/>
          </w:tcPr>
          <w:p w14:paraId="276A1042" w14:textId="748DA29C" w:rsidR="001C5421" w:rsidRDefault="001C5421" w:rsidP="001C5421">
            <w:r>
              <w:t>1 à 2</w:t>
            </w:r>
          </w:p>
        </w:tc>
        <w:tc>
          <w:tcPr>
            <w:tcW w:w="1298" w:type="dxa"/>
          </w:tcPr>
          <w:p w14:paraId="2AFE7E88" w14:textId="42496141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0048F6FC" w14:textId="4608D040" w:rsidR="001C5421" w:rsidRDefault="001C5421" w:rsidP="001C5421">
            <w:r>
              <w:t>3 à 4</w:t>
            </w:r>
          </w:p>
        </w:tc>
        <w:tc>
          <w:tcPr>
            <w:tcW w:w="974" w:type="dxa"/>
          </w:tcPr>
          <w:p w14:paraId="0A37D148" w14:textId="32DE3714" w:rsidR="001C5421" w:rsidRDefault="001C5421" w:rsidP="001C5421">
            <w:r>
              <w:t>5 à 6</w:t>
            </w:r>
          </w:p>
        </w:tc>
        <w:tc>
          <w:tcPr>
            <w:tcW w:w="1355" w:type="dxa"/>
          </w:tcPr>
          <w:p w14:paraId="1A645F52" w14:textId="2453BC3C" w:rsidR="001C5421" w:rsidRDefault="001C5421" w:rsidP="001C5421">
            <w:r>
              <w:t>7 à 8</w:t>
            </w:r>
          </w:p>
        </w:tc>
        <w:tc>
          <w:tcPr>
            <w:tcW w:w="1129" w:type="dxa"/>
          </w:tcPr>
          <w:p w14:paraId="01A4658F" w14:textId="37F13589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3122E0CB" w14:textId="0D29D8F6" w:rsidTr="000F2047">
        <w:trPr>
          <w:jc w:val="center"/>
        </w:trPr>
        <w:tc>
          <w:tcPr>
            <w:tcW w:w="4765" w:type="dxa"/>
          </w:tcPr>
          <w:p w14:paraId="60E2F5C6" w14:textId="77777777" w:rsidR="001C5421" w:rsidRDefault="001C5421" w:rsidP="001C5421">
            <w:proofErr w:type="spellStart"/>
            <w:r>
              <w:t>ItemPropertyACBonusVsSAlign</w:t>
            </w:r>
            <w:proofErr w:type="spellEnd"/>
          </w:p>
        </w:tc>
        <w:tc>
          <w:tcPr>
            <w:tcW w:w="1298" w:type="dxa"/>
          </w:tcPr>
          <w:p w14:paraId="7DFB8BE6" w14:textId="78A428F7" w:rsidR="001C5421" w:rsidRDefault="001C5421" w:rsidP="001C5421">
            <w:r>
              <w:t>1 à 2</w:t>
            </w:r>
          </w:p>
        </w:tc>
        <w:tc>
          <w:tcPr>
            <w:tcW w:w="1298" w:type="dxa"/>
          </w:tcPr>
          <w:p w14:paraId="3632EC58" w14:textId="1424CEFC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5AA1B420" w14:textId="43DE6656" w:rsidR="001C5421" w:rsidRDefault="001C5421" w:rsidP="001C5421">
            <w:r>
              <w:t>3 à 4</w:t>
            </w:r>
          </w:p>
        </w:tc>
        <w:tc>
          <w:tcPr>
            <w:tcW w:w="974" w:type="dxa"/>
          </w:tcPr>
          <w:p w14:paraId="08880665" w14:textId="51FA6308" w:rsidR="001C5421" w:rsidRDefault="001C5421" w:rsidP="001C5421">
            <w:r>
              <w:t>5 à 6</w:t>
            </w:r>
          </w:p>
        </w:tc>
        <w:tc>
          <w:tcPr>
            <w:tcW w:w="1355" w:type="dxa"/>
          </w:tcPr>
          <w:p w14:paraId="656A1134" w14:textId="4716A91A" w:rsidR="001C5421" w:rsidRDefault="001C5421" w:rsidP="001C5421">
            <w:r>
              <w:t>7 à 8</w:t>
            </w:r>
          </w:p>
        </w:tc>
        <w:tc>
          <w:tcPr>
            <w:tcW w:w="1129" w:type="dxa"/>
          </w:tcPr>
          <w:p w14:paraId="19750C68" w14:textId="12C32685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6052DC4A" w14:textId="01789C47" w:rsidTr="000F2047">
        <w:trPr>
          <w:jc w:val="center"/>
        </w:trPr>
        <w:tc>
          <w:tcPr>
            <w:tcW w:w="4765" w:type="dxa"/>
          </w:tcPr>
          <w:p w14:paraId="22168A9D" w14:textId="77777777" w:rsidR="001C5421" w:rsidRDefault="001C5421" w:rsidP="001C5421">
            <w:proofErr w:type="spellStart"/>
            <w:r>
              <w:t>ItemPropertyAdditional</w:t>
            </w:r>
            <w:proofErr w:type="spellEnd"/>
          </w:p>
        </w:tc>
        <w:tc>
          <w:tcPr>
            <w:tcW w:w="1298" w:type="dxa"/>
          </w:tcPr>
          <w:p w14:paraId="55D06BB8" w14:textId="77BDD787" w:rsidR="001C5421" w:rsidRDefault="001C5421" w:rsidP="001C5421">
            <w:r>
              <w:t>1000à2000</w:t>
            </w:r>
          </w:p>
        </w:tc>
        <w:tc>
          <w:tcPr>
            <w:tcW w:w="1298" w:type="dxa"/>
          </w:tcPr>
          <w:p w14:paraId="37C16502" w14:textId="3D099528" w:rsidR="001C5421" w:rsidRDefault="001C5421" w:rsidP="001C5421">
            <w:r>
              <w:t>2000à5000</w:t>
            </w:r>
          </w:p>
        </w:tc>
        <w:tc>
          <w:tcPr>
            <w:tcW w:w="974" w:type="dxa"/>
          </w:tcPr>
          <w:p w14:paraId="114CDE89" w14:textId="66EBAF98" w:rsidR="001C5421" w:rsidRDefault="001C5421" w:rsidP="001C5421">
            <w:r>
              <w:t xml:space="preserve"> non</w:t>
            </w:r>
          </w:p>
        </w:tc>
        <w:tc>
          <w:tcPr>
            <w:tcW w:w="974" w:type="dxa"/>
          </w:tcPr>
          <w:p w14:paraId="4D01FB52" w14:textId="5D532B16" w:rsidR="001C5421" w:rsidRDefault="001C5421" w:rsidP="001C5421">
            <w:r>
              <w:t>non</w:t>
            </w:r>
          </w:p>
        </w:tc>
        <w:tc>
          <w:tcPr>
            <w:tcW w:w="1355" w:type="dxa"/>
          </w:tcPr>
          <w:p w14:paraId="6013528D" w14:textId="6A6ACDF3" w:rsidR="001C5421" w:rsidRDefault="001C5421" w:rsidP="001C5421">
            <w:r>
              <w:t>non</w:t>
            </w:r>
          </w:p>
        </w:tc>
        <w:tc>
          <w:tcPr>
            <w:tcW w:w="1129" w:type="dxa"/>
          </w:tcPr>
          <w:p w14:paraId="0B10097E" w14:textId="75ED9385" w:rsidR="001C5421" w:rsidRDefault="001C5421" w:rsidP="001C5421">
            <w:r>
              <w:t>5</w:t>
            </w:r>
            <w:r w:rsidRPr="004F0C34">
              <w:t>%</w:t>
            </w:r>
          </w:p>
        </w:tc>
      </w:tr>
      <w:tr w:rsidR="001C5421" w14:paraId="4F1E4E5C" w14:textId="62206F79" w:rsidTr="000F2047">
        <w:trPr>
          <w:jc w:val="center"/>
        </w:trPr>
        <w:tc>
          <w:tcPr>
            <w:tcW w:w="4765" w:type="dxa"/>
          </w:tcPr>
          <w:p w14:paraId="65D9E064" w14:textId="77777777" w:rsidR="001C5421" w:rsidRDefault="001C5421" w:rsidP="001C5421">
            <w:proofErr w:type="spellStart"/>
            <w:r>
              <w:t>ItemPropertyArcaneSpellFailure</w:t>
            </w:r>
            <w:proofErr w:type="spellEnd"/>
          </w:p>
        </w:tc>
        <w:tc>
          <w:tcPr>
            <w:tcW w:w="1298" w:type="dxa"/>
          </w:tcPr>
          <w:p w14:paraId="7282508A" w14:textId="48609C8F" w:rsidR="001C5421" w:rsidRDefault="001C5421" w:rsidP="001C5421">
            <w:r>
              <w:t>5%</w:t>
            </w:r>
          </w:p>
        </w:tc>
        <w:tc>
          <w:tcPr>
            <w:tcW w:w="1298" w:type="dxa"/>
          </w:tcPr>
          <w:p w14:paraId="0C58B3C6" w14:textId="1B263BEA" w:rsidR="001C5421" w:rsidRDefault="001C5421" w:rsidP="001C5421">
            <w:r>
              <w:t>5%</w:t>
            </w:r>
          </w:p>
        </w:tc>
        <w:tc>
          <w:tcPr>
            <w:tcW w:w="974" w:type="dxa"/>
          </w:tcPr>
          <w:p w14:paraId="41F56D4D" w14:textId="3251B607" w:rsidR="001C5421" w:rsidRDefault="001C5421" w:rsidP="001C5421">
            <w:r>
              <w:t>10%</w:t>
            </w:r>
          </w:p>
        </w:tc>
        <w:tc>
          <w:tcPr>
            <w:tcW w:w="974" w:type="dxa"/>
          </w:tcPr>
          <w:p w14:paraId="7F6EE98D" w14:textId="2E082BD2" w:rsidR="001C5421" w:rsidRDefault="001C5421" w:rsidP="001C5421">
            <w:r>
              <w:t>10%</w:t>
            </w:r>
          </w:p>
        </w:tc>
        <w:tc>
          <w:tcPr>
            <w:tcW w:w="1355" w:type="dxa"/>
          </w:tcPr>
          <w:p w14:paraId="5D02CA78" w14:textId="344316BB" w:rsidR="001C5421" w:rsidRDefault="001C5421" w:rsidP="001C5421">
            <w:r>
              <w:t>15% à 25%</w:t>
            </w:r>
          </w:p>
        </w:tc>
        <w:tc>
          <w:tcPr>
            <w:tcW w:w="1129" w:type="dxa"/>
          </w:tcPr>
          <w:p w14:paraId="116170EE" w14:textId="00FC7DC7" w:rsidR="001C5421" w:rsidRDefault="001C5421" w:rsidP="001C5421">
            <w:r>
              <w:t>3</w:t>
            </w:r>
            <w:r w:rsidRPr="004F0C34">
              <w:t>%</w:t>
            </w:r>
          </w:p>
        </w:tc>
      </w:tr>
      <w:tr w:rsidR="001C5421" w14:paraId="61C2ACFB" w14:textId="509EAC64" w:rsidTr="000F2047">
        <w:trPr>
          <w:jc w:val="center"/>
        </w:trPr>
        <w:tc>
          <w:tcPr>
            <w:tcW w:w="4765" w:type="dxa"/>
          </w:tcPr>
          <w:p w14:paraId="58B1076C" w14:textId="77777777" w:rsidR="001C5421" w:rsidRDefault="001C5421" w:rsidP="001C5421">
            <w:proofErr w:type="spellStart"/>
            <w:r>
              <w:t>ItemPropertyAttackBonus</w:t>
            </w:r>
            <w:proofErr w:type="spellEnd"/>
          </w:p>
        </w:tc>
        <w:tc>
          <w:tcPr>
            <w:tcW w:w="1298" w:type="dxa"/>
          </w:tcPr>
          <w:p w14:paraId="1A769892" w14:textId="1F696EBE" w:rsidR="001C5421" w:rsidRDefault="001C5421" w:rsidP="001C5421">
            <w:r>
              <w:t>0 à 1</w:t>
            </w:r>
          </w:p>
        </w:tc>
        <w:tc>
          <w:tcPr>
            <w:tcW w:w="1298" w:type="dxa"/>
          </w:tcPr>
          <w:p w14:paraId="52C7E6D0" w14:textId="2ACA3D07" w:rsidR="001C5421" w:rsidRDefault="001C5421" w:rsidP="001C5421">
            <w:r>
              <w:t>1 à 2</w:t>
            </w:r>
          </w:p>
        </w:tc>
        <w:tc>
          <w:tcPr>
            <w:tcW w:w="974" w:type="dxa"/>
          </w:tcPr>
          <w:p w14:paraId="59EEA83B" w14:textId="2B93EC64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33B8C423" w14:textId="64E090AB" w:rsidR="001C5421" w:rsidRDefault="001C5421" w:rsidP="001C5421">
            <w:r>
              <w:t>4 à 5</w:t>
            </w:r>
          </w:p>
        </w:tc>
        <w:tc>
          <w:tcPr>
            <w:tcW w:w="1355" w:type="dxa"/>
          </w:tcPr>
          <w:p w14:paraId="52495159" w14:textId="161ACFE2" w:rsidR="001C5421" w:rsidRDefault="001C5421" w:rsidP="001C5421">
            <w:r>
              <w:t>6 à 7</w:t>
            </w:r>
          </w:p>
        </w:tc>
        <w:tc>
          <w:tcPr>
            <w:tcW w:w="1129" w:type="dxa"/>
          </w:tcPr>
          <w:p w14:paraId="72485829" w14:textId="34AE8DFA" w:rsidR="001C5421" w:rsidRDefault="001C5421" w:rsidP="001C5421">
            <w:r>
              <w:t>9</w:t>
            </w:r>
            <w:r w:rsidRPr="004F0C34">
              <w:t>0%</w:t>
            </w:r>
          </w:p>
        </w:tc>
      </w:tr>
      <w:tr w:rsidR="001C5421" w14:paraId="6D532CCA" w14:textId="105CE70B" w:rsidTr="000F2047">
        <w:trPr>
          <w:jc w:val="center"/>
        </w:trPr>
        <w:tc>
          <w:tcPr>
            <w:tcW w:w="4765" w:type="dxa"/>
          </w:tcPr>
          <w:p w14:paraId="0472F75F" w14:textId="77777777" w:rsidR="001C5421" w:rsidRDefault="001C5421" w:rsidP="001C5421">
            <w:proofErr w:type="spellStart"/>
            <w:r>
              <w:t>ItemPropertyAttackBonusVsAlign</w:t>
            </w:r>
            <w:proofErr w:type="spellEnd"/>
          </w:p>
        </w:tc>
        <w:tc>
          <w:tcPr>
            <w:tcW w:w="1298" w:type="dxa"/>
          </w:tcPr>
          <w:p w14:paraId="4988B75A" w14:textId="3FA8ABC5" w:rsidR="001C5421" w:rsidRDefault="001C5421" w:rsidP="001C5421">
            <w:r>
              <w:t>1 à 2</w:t>
            </w:r>
          </w:p>
        </w:tc>
        <w:tc>
          <w:tcPr>
            <w:tcW w:w="1298" w:type="dxa"/>
          </w:tcPr>
          <w:p w14:paraId="1CEEC83F" w14:textId="44D27BC8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0F84D67B" w14:textId="59E391FA" w:rsidR="001C5421" w:rsidRDefault="001C5421" w:rsidP="001C5421">
            <w:r>
              <w:t>3 à 4</w:t>
            </w:r>
          </w:p>
        </w:tc>
        <w:tc>
          <w:tcPr>
            <w:tcW w:w="974" w:type="dxa"/>
          </w:tcPr>
          <w:p w14:paraId="7624EBFF" w14:textId="0A641A5C" w:rsidR="001C5421" w:rsidRDefault="001C5421" w:rsidP="001C5421">
            <w:r>
              <w:t>5 à 6</w:t>
            </w:r>
          </w:p>
        </w:tc>
        <w:tc>
          <w:tcPr>
            <w:tcW w:w="1355" w:type="dxa"/>
          </w:tcPr>
          <w:p w14:paraId="017E8223" w14:textId="3D53FC89" w:rsidR="001C5421" w:rsidRDefault="001C5421" w:rsidP="001C5421">
            <w:r>
              <w:t>7 à 8</w:t>
            </w:r>
          </w:p>
        </w:tc>
        <w:tc>
          <w:tcPr>
            <w:tcW w:w="1129" w:type="dxa"/>
          </w:tcPr>
          <w:p w14:paraId="57183E67" w14:textId="64053B2D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5A8033CE" w14:textId="316F23BC" w:rsidTr="000F2047">
        <w:trPr>
          <w:jc w:val="center"/>
        </w:trPr>
        <w:tc>
          <w:tcPr>
            <w:tcW w:w="4765" w:type="dxa"/>
          </w:tcPr>
          <w:p w14:paraId="2AEA2471" w14:textId="77777777" w:rsidR="001C5421" w:rsidRDefault="001C5421" w:rsidP="001C5421">
            <w:proofErr w:type="spellStart"/>
            <w:r>
              <w:t>ItemPropertyAttackBonusVsRace</w:t>
            </w:r>
            <w:proofErr w:type="spellEnd"/>
          </w:p>
        </w:tc>
        <w:tc>
          <w:tcPr>
            <w:tcW w:w="1298" w:type="dxa"/>
          </w:tcPr>
          <w:p w14:paraId="7384C702" w14:textId="5A0BE7B0" w:rsidR="001C5421" w:rsidRDefault="001C5421" w:rsidP="001C5421">
            <w:r>
              <w:t>1 à 2</w:t>
            </w:r>
          </w:p>
        </w:tc>
        <w:tc>
          <w:tcPr>
            <w:tcW w:w="1298" w:type="dxa"/>
          </w:tcPr>
          <w:p w14:paraId="47D38E43" w14:textId="15C43590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1A0587F8" w14:textId="23479AFF" w:rsidR="001C5421" w:rsidRDefault="001C5421" w:rsidP="001C5421">
            <w:r>
              <w:t>3 à 4</w:t>
            </w:r>
          </w:p>
        </w:tc>
        <w:tc>
          <w:tcPr>
            <w:tcW w:w="974" w:type="dxa"/>
          </w:tcPr>
          <w:p w14:paraId="613DF096" w14:textId="0D11FFA2" w:rsidR="001C5421" w:rsidRDefault="001C5421" w:rsidP="001C5421">
            <w:r>
              <w:t>5 à 6</w:t>
            </w:r>
          </w:p>
        </w:tc>
        <w:tc>
          <w:tcPr>
            <w:tcW w:w="1355" w:type="dxa"/>
          </w:tcPr>
          <w:p w14:paraId="20438CE0" w14:textId="068898E9" w:rsidR="001C5421" w:rsidRDefault="001C5421" w:rsidP="001C5421">
            <w:r>
              <w:t>7 à 8</w:t>
            </w:r>
          </w:p>
        </w:tc>
        <w:tc>
          <w:tcPr>
            <w:tcW w:w="1129" w:type="dxa"/>
          </w:tcPr>
          <w:p w14:paraId="0FBAB98B" w14:textId="68E196F8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4A983928" w14:textId="2BFF099B" w:rsidTr="000F2047">
        <w:trPr>
          <w:jc w:val="center"/>
        </w:trPr>
        <w:tc>
          <w:tcPr>
            <w:tcW w:w="4765" w:type="dxa"/>
          </w:tcPr>
          <w:p w14:paraId="03505C27" w14:textId="77777777" w:rsidR="001C5421" w:rsidRDefault="001C5421" w:rsidP="001C5421">
            <w:proofErr w:type="spellStart"/>
            <w:r>
              <w:t>ItemPropertyAttackBonusVsSAlign</w:t>
            </w:r>
            <w:proofErr w:type="spellEnd"/>
          </w:p>
        </w:tc>
        <w:tc>
          <w:tcPr>
            <w:tcW w:w="1298" w:type="dxa"/>
          </w:tcPr>
          <w:p w14:paraId="3CEBF060" w14:textId="415ED8D1" w:rsidR="001C5421" w:rsidRDefault="001C5421" w:rsidP="001C5421">
            <w:r>
              <w:t>1 à 2</w:t>
            </w:r>
          </w:p>
        </w:tc>
        <w:tc>
          <w:tcPr>
            <w:tcW w:w="1298" w:type="dxa"/>
          </w:tcPr>
          <w:p w14:paraId="42717329" w14:textId="6EB0B046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155BC609" w14:textId="0B677248" w:rsidR="001C5421" w:rsidRDefault="001C5421" w:rsidP="001C5421">
            <w:r>
              <w:t>3 à 4</w:t>
            </w:r>
          </w:p>
        </w:tc>
        <w:tc>
          <w:tcPr>
            <w:tcW w:w="974" w:type="dxa"/>
          </w:tcPr>
          <w:p w14:paraId="7CC90E73" w14:textId="1A97E995" w:rsidR="001C5421" w:rsidRDefault="001C5421" w:rsidP="001C5421">
            <w:r>
              <w:t>5 à 6</w:t>
            </w:r>
          </w:p>
        </w:tc>
        <w:tc>
          <w:tcPr>
            <w:tcW w:w="1355" w:type="dxa"/>
          </w:tcPr>
          <w:p w14:paraId="483C410C" w14:textId="50E8C029" w:rsidR="001C5421" w:rsidRDefault="001C5421" w:rsidP="001C5421">
            <w:r>
              <w:t>7 à 8</w:t>
            </w:r>
          </w:p>
        </w:tc>
        <w:tc>
          <w:tcPr>
            <w:tcW w:w="1129" w:type="dxa"/>
          </w:tcPr>
          <w:p w14:paraId="72203B8C" w14:textId="26799271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6F75E9F7" w14:textId="6DC036F8" w:rsidTr="000F2047">
        <w:trPr>
          <w:jc w:val="center"/>
        </w:trPr>
        <w:tc>
          <w:tcPr>
            <w:tcW w:w="4765" w:type="dxa"/>
          </w:tcPr>
          <w:p w14:paraId="4CD59E87" w14:textId="77777777" w:rsidR="001C5421" w:rsidRDefault="001C5421" w:rsidP="001C5421">
            <w:proofErr w:type="spellStart"/>
            <w:r>
              <w:t>ItemPropertyAttackPenalty</w:t>
            </w:r>
            <w:proofErr w:type="spellEnd"/>
          </w:p>
        </w:tc>
        <w:tc>
          <w:tcPr>
            <w:tcW w:w="1298" w:type="dxa"/>
          </w:tcPr>
          <w:p w14:paraId="3A2F8992" w14:textId="0352E4A7" w:rsidR="001C5421" w:rsidRDefault="001C5421" w:rsidP="001C5421">
            <w:r>
              <w:t>0 à 1</w:t>
            </w:r>
          </w:p>
        </w:tc>
        <w:tc>
          <w:tcPr>
            <w:tcW w:w="1298" w:type="dxa"/>
          </w:tcPr>
          <w:p w14:paraId="4CBD686D" w14:textId="1E1A8947" w:rsidR="001C5421" w:rsidRDefault="001C5421" w:rsidP="001C5421">
            <w:r>
              <w:t>1 à 2</w:t>
            </w:r>
          </w:p>
        </w:tc>
        <w:tc>
          <w:tcPr>
            <w:tcW w:w="974" w:type="dxa"/>
          </w:tcPr>
          <w:p w14:paraId="195BF4E4" w14:textId="7B111B85" w:rsidR="001C5421" w:rsidRDefault="001C5421" w:rsidP="001C5421">
            <w:r>
              <w:t>2 à 3</w:t>
            </w:r>
          </w:p>
        </w:tc>
        <w:tc>
          <w:tcPr>
            <w:tcW w:w="974" w:type="dxa"/>
          </w:tcPr>
          <w:p w14:paraId="77CE99C1" w14:textId="5A59AD09" w:rsidR="001C5421" w:rsidRDefault="001C5421" w:rsidP="001C5421">
            <w:r>
              <w:t>4 à 5</w:t>
            </w:r>
          </w:p>
        </w:tc>
        <w:tc>
          <w:tcPr>
            <w:tcW w:w="1355" w:type="dxa"/>
          </w:tcPr>
          <w:p w14:paraId="4BED7387" w14:textId="3D500584" w:rsidR="001C5421" w:rsidRDefault="001C5421" w:rsidP="001C5421">
            <w:r>
              <w:t>6 à 7</w:t>
            </w:r>
          </w:p>
        </w:tc>
        <w:tc>
          <w:tcPr>
            <w:tcW w:w="1129" w:type="dxa"/>
          </w:tcPr>
          <w:p w14:paraId="0209C920" w14:textId="37978E5E" w:rsidR="001C5421" w:rsidRDefault="001C5421" w:rsidP="001C5421">
            <w:r>
              <w:t>10</w:t>
            </w:r>
            <w:r w:rsidRPr="004F0C34">
              <w:t>%</w:t>
            </w:r>
          </w:p>
        </w:tc>
      </w:tr>
      <w:tr w:rsidR="001C5421" w14:paraId="30C5784D" w14:textId="52233916" w:rsidTr="000F2047">
        <w:trPr>
          <w:jc w:val="center"/>
        </w:trPr>
        <w:tc>
          <w:tcPr>
            <w:tcW w:w="4765" w:type="dxa"/>
          </w:tcPr>
          <w:p w14:paraId="199DA676" w14:textId="77777777" w:rsidR="001C5421" w:rsidRDefault="001C5421" w:rsidP="001C5421">
            <w:proofErr w:type="spellStart"/>
            <w:r>
              <w:t>ItemPropertyBonusFeat</w:t>
            </w:r>
            <w:proofErr w:type="spellEnd"/>
          </w:p>
        </w:tc>
        <w:tc>
          <w:tcPr>
            <w:tcW w:w="1298" w:type="dxa"/>
          </w:tcPr>
          <w:p w14:paraId="5007CEEA" w14:textId="3B0BC64E" w:rsidR="001C5421" w:rsidRDefault="001C5421" w:rsidP="001C5421">
            <w:proofErr w:type="spellStart"/>
            <w:r>
              <w:t>oui</w:t>
            </w:r>
            <w:proofErr w:type="spellEnd"/>
          </w:p>
        </w:tc>
        <w:tc>
          <w:tcPr>
            <w:tcW w:w="1298" w:type="dxa"/>
          </w:tcPr>
          <w:p w14:paraId="5699BCE0" w14:textId="7DE4E962" w:rsidR="001C5421" w:rsidRDefault="001C5421" w:rsidP="001C5421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2EFBD5B" w14:textId="280A9483" w:rsidR="001C5421" w:rsidRDefault="001C5421" w:rsidP="001C5421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2240400D" w14:textId="684F76A5" w:rsidR="001C5421" w:rsidRDefault="001C5421" w:rsidP="001C5421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15E5ED18" w14:textId="429C1FCA" w:rsidR="001C5421" w:rsidRDefault="001C5421" w:rsidP="001C5421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2C51E21A" w14:textId="606201DC" w:rsidR="001C5421" w:rsidRDefault="001C5421" w:rsidP="001C5421">
            <w:r>
              <w:t>3</w:t>
            </w:r>
            <w:r w:rsidRPr="004F0C34">
              <w:t>%</w:t>
            </w:r>
          </w:p>
        </w:tc>
      </w:tr>
      <w:tr w:rsidR="001C5421" w14:paraId="23F927E7" w14:textId="4741BE82" w:rsidTr="000F2047">
        <w:trPr>
          <w:jc w:val="center"/>
        </w:trPr>
        <w:tc>
          <w:tcPr>
            <w:tcW w:w="4765" w:type="dxa"/>
          </w:tcPr>
          <w:p w14:paraId="22A4FFDC" w14:textId="77777777" w:rsidR="001C5421" w:rsidRDefault="001C5421" w:rsidP="001C5421">
            <w:proofErr w:type="spellStart"/>
            <w:r>
              <w:t>ItemPropertyBonusLevelSpell</w:t>
            </w:r>
            <w:proofErr w:type="spellEnd"/>
          </w:p>
        </w:tc>
        <w:tc>
          <w:tcPr>
            <w:tcW w:w="1298" w:type="dxa"/>
          </w:tcPr>
          <w:p w14:paraId="2EF86541" w14:textId="43D525BD" w:rsidR="001C5421" w:rsidRDefault="00AC0AE6" w:rsidP="001C5421">
            <w:r>
              <w:t>1 max</w:t>
            </w:r>
          </w:p>
        </w:tc>
        <w:tc>
          <w:tcPr>
            <w:tcW w:w="1298" w:type="dxa"/>
          </w:tcPr>
          <w:p w14:paraId="0A512949" w14:textId="166778E3" w:rsidR="001C5421" w:rsidRDefault="00AC0AE6" w:rsidP="001C5421">
            <w:r>
              <w:t xml:space="preserve">2 </w:t>
            </w:r>
            <w:proofErr w:type="gramStart"/>
            <w:r>
              <w:t>max</w:t>
            </w:r>
            <w:proofErr w:type="gramEnd"/>
          </w:p>
        </w:tc>
        <w:tc>
          <w:tcPr>
            <w:tcW w:w="974" w:type="dxa"/>
          </w:tcPr>
          <w:p w14:paraId="66A9919C" w14:textId="2F233312" w:rsidR="001C5421" w:rsidRDefault="00AC0AE6" w:rsidP="001C5421">
            <w:r>
              <w:t>3max</w:t>
            </w:r>
          </w:p>
        </w:tc>
        <w:tc>
          <w:tcPr>
            <w:tcW w:w="974" w:type="dxa"/>
          </w:tcPr>
          <w:p w14:paraId="12440170" w14:textId="25C265E6" w:rsidR="001C5421" w:rsidRDefault="00AC0AE6" w:rsidP="001C5421">
            <w:r>
              <w:t>4max</w:t>
            </w:r>
          </w:p>
        </w:tc>
        <w:tc>
          <w:tcPr>
            <w:tcW w:w="1355" w:type="dxa"/>
          </w:tcPr>
          <w:p w14:paraId="55F7F184" w14:textId="4958E833" w:rsidR="001C5421" w:rsidRDefault="00AC0AE6" w:rsidP="001C5421">
            <w:r>
              <w:t>5max</w:t>
            </w:r>
          </w:p>
        </w:tc>
        <w:tc>
          <w:tcPr>
            <w:tcW w:w="1129" w:type="dxa"/>
          </w:tcPr>
          <w:p w14:paraId="40364D6E" w14:textId="081A7219" w:rsidR="001C5421" w:rsidRDefault="00AC0AE6" w:rsidP="001C5421">
            <w:r>
              <w:t>10%</w:t>
            </w:r>
          </w:p>
        </w:tc>
      </w:tr>
      <w:tr w:rsidR="00AC0AE6" w14:paraId="21AF8436" w14:textId="7E454462" w:rsidTr="000F2047">
        <w:trPr>
          <w:jc w:val="center"/>
        </w:trPr>
        <w:tc>
          <w:tcPr>
            <w:tcW w:w="4765" w:type="dxa"/>
          </w:tcPr>
          <w:p w14:paraId="287C7F51" w14:textId="77777777" w:rsidR="00AC0AE6" w:rsidRDefault="00AC0AE6" w:rsidP="00AC0AE6">
            <w:proofErr w:type="spellStart"/>
            <w:r>
              <w:t>ItemPropertyBonusSavingThrow</w:t>
            </w:r>
            <w:proofErr w:type="spellEnd"/>
          </w:p>
        </w:tc>
        <w:tc>
          <w:tcPr>
            <w:tcW w:w="1298" w:type="dxa"/>
          </w:tcPr>
          <w:p w14:paraId="4B2D1B52" w14:textId="351EE225" w:rsidR="00AC0AE6" w:rsidRDefault="00AC0AE6" w:rsidP="00AC0AE6">
            <w:r>
              <w:t>1max</w:t>
            </w:r>
          </w:p>
        </w:tc>
        <w:tc>
          <w:tcPr>
            <w:tcW w:w="1298" w:type="dxa"/>
          </w:tcPr>
          <w:p w14:paraId="1C7DEAEA" w14:textId="7E4DB0B0" w:rsidR="00AC0AE6" w:rsidRDefault="00AC0AE6" w:rsidP="00AC0AE6">
            <w:r>
              <w:t xml:space="preserve">2 </w:t>
            </w:r>
            <w:proofErr w:type="gramStart"/>
            <w:r>
              <w:t>max</w:t>
            </w:r>
            <w:proofErr w:type="gramEnd"/>
          </w:p>
        </w:tc>
        <w:tc>
          <w:tcPr>
            <w:tcW w:w="974" w:type="dxa"/>
          </w:tcPr>
          <w:p w14:paraId="25A9C97C" w14:textId="62426EE0" w:rsidR="00AC0AE6" w:rsidRDefault="00AC0AE6" w:rsidP="00AC0AE6">
            <w:r>
              <w:t>4max</w:t>
            </w:r>
          </w:p>
        </w:tc>
        <w:tc>
          <w:tcPr>
            <w:tcW w:w="974" w:type="dxa"/>
          </w:tcPr>
          <w:p w14:paraId="7DA34F8B" w14:textId="242C35E5" w:rsidR="00AC0AE6" w:rsidRDefault="00AC0AE6" w:rsidP="00AC0AE6">
            <w:r>
              <w:t>5max</w:t>
            </w:r>
          </w:p>
        </w:tc>
        <w:tc>
          <w:tcPr>
            <w:tcW w:w="1355" w:type="dxa"/>
          </w:tcPr>
          <w:p w14:paraId="7D2F7BDB" w14:textId="0B223D5D" w:rsidR="00AC0AE6" w:rsidRDefault="00AC0AE6" w:rsidP="00AC0AE6">
            <w:r>
              <w:t>7max</w:t>
            </w:r>
          </w:p>
        </w:tc>
        <w:tc>
          <w:tcPr>
            <w:tcW w:w="1129" w:type="dxa"/>
          </w:tcPr>
          <w:p w14:paraId="425D521F" w14:textId="3FB451CD" w:rsidR="00AC0AE6" w:rsidRDefault="00AC0AE6" w:rsidP="00AC0AE6">
            <w:r>
              <w:t>20%</w:t>
            </w:r>
          </w:p>
        </w:tc>
      </w:tr>
      <w:tr w:rsidR="00AC0AE6" w14:paraId="5A77BD05" w14:textId="1124461B" w:rsidTr="000F2047">
        <w:trPr>
          <w:jc w:val="center"/>
        </w:trPr>
        <w:tc>
          <w:tcPr>
            <w:tcW w:w="4765" w:type="dxa"/>
          </w:tcPr>
          <w:p w14:paraId="656FC4A3" w14:textId="77777777" w:rsidR="00AC0AE6" w:rsidRDefault="00AC0AE6" w:rsidP="00AC0AE6">
            <w:proofErr w:type="spellStart"/>
            <w:r>
              <w:t>ItemPropertyBonusSavingThrowVsX</w:t>
            </w:r>
            <w:proofErr w:type="spellEnd"/>
          </w:p>
        </w:tc>
        <w:tc>
          <w:tcPr>
            <w:tcW w:w="1298" w:type="dxa"/>
          </w:tcPr>
          <w:p w14:paraId="0BD783D3" w14:textId="1481ACBE" w:rsidR="00AC0AE6" w:rsidRDefault="00AC0AE6" w:rsidP="00AC0AE6">
            <w:r>
              <w:t>2max</w:t>
            </w:r>
          </w:p>
        </w:tc>
        <w:tc>
          <w:tcPr>
            <w:tcW w:w="1298" w:type="dxa"/>
          </w:tcPr>
          <w:p w14:paraId="65E8EAA0" w14:textId="41998EF4" w:rsidR="00AC0AE6" w:rsidRDefault="00AC0AE6" w:rsidP="00AC0AE6">
            <w:r>
              <w:t xml:space="preserve">3 </w:t>
            </w:r>
            <w:proofErr w:type="gramStart"/>
            <w:r>
              <w:t>max</w:t>
            </w:r>
            <w:proofErr w:type="gramEnd"/>
          </w:p>
        </w:tc>
        <w:tc>
          <w:tcPr>
            <w:tcW w:w="974" w:type="dxa"/>
          </w:tcPr>
          <w:p w14:paraId="337DE613" w14:textId="23719DA4" w:rsidR="00AC0AE6" w:rsidRDefault="00AC0AE6" w:rsidP="00AC0AE6">
            <w:r>
              <w:t>5max</w:t>
            </w:r>
          </w:p>
        </w:tc>
        <w:tc>
          <w:tcPr>
            <w:tcW w:w="974" w:type="dxa"/>
          </w:tcPr>
          <w:p w14:paraId="7FF03A98" w14:textId="5C76EA42" w:rsidR="00AC0AE6" w:rsidRDefault="00AC0AE6" w:rsidP="00AC0AE6">
            <w:r>
              <w:t>6max</w:t>
            </w:r>
          </w:p>
        </w:tc>
        <w:tc>
          <w:tcPr>
            <w:tcW w:w="1355" w:type="dxa"/>
          </w:tcPr>
          <w:p w14:paraId="3E04D54D" w14:textId="50AA37E9" w:rsidR="00AC0AE6" w:rsidRDefault="00AC0AE6" w:rsidP="00AC0AE6">
            <w:r>
              <w:t>8max</w:t>
            </w:r>
          </w:p>
        </w:tc>
        <w:tc>
          <w:tcPr>
            <w:tcW w:w="1129" w:type="dxa"/>
          </w:tcPr>
          <w:p w14:paraId="37A2414B" w14:textId="7A11A032" w:rsidR="00AC0AE6" w:rsidRDefault="00AC0AE6" w:rsidP="00AC0AE6">
            <w:r>
              <w:t>5%</w:t>
            </w:r>
          </w:p>
        </w:tc>
      </w:tr>
      <w:tr w:rsidR="001C5421" w14:paraId="75270234" w14:textId="66AF98A9" w:rsidTr="000F2047">
        <w:trPr>
          <w:jc w:val="center"/>
        </w:trPr>
        <w:tc>
          <w:tcPr>
            <w:tcW w:w="4765" w:type="dxa"/>
          </w:tcPr>
          <w:p w14:paraId="3E9B3EAF" w14:textId="77777777" w:rsidR="001C5421" w:rsidRDefault="001C5421" w:rsidP="001C5421">
            <w:proofErr w:type="spellStart"/>
            <w:r>
              <w:t>ItemPropertyBonusSpellResistance</w:t>
            </w:r>
            <w:proofErr w:type="spellEnd"/>
          </w:p>
        </w:tc>
        <w:tc>
          <w:tcPr>
            <w:tcW w:w="1298" w:type="dxa"/>
          </w:tcPr>
          <w:p w14:paraId="64C09F8E" w14:textId="0C7035C7" w:rsidR="001C5421" w:rsidRDefault="00AC0AE6" w:rsidP="001C5421">
            <w:r>
              <w:t>10max</w:t>
            </w:r>
          </w:p>
        </w:tc>
        <w:tc>
          <w:tcPr>
            <w:tcW w:w="1298" w:type="dxa"/>
          </w:tcPr>
          <w:p w14:paraId="4CB5FE93" w14:textId="5D28BB67" w:rsidR="001C5421" w:rsidRDefault="00AC0AE6" w:rsidP="001C5421">
            <w:r>
              <w:t>18max</w:t>
            </w:r>
          </w:p>
        </w:tc>
        <w:tc>
          <w:tcPr>
            <w:tcW w:w="974" w:type="dxa"/>
          </w:tcPr>
          <w:p w14:paraId="7CF42E22" w14:textId="5C92FCF9" w:rsidR="001C5421" w:rsidRDefault="00AC0AE6" w:rsidP="001C5421">
            <w:r>
              <w:t>28max</w:t>
            </w:r>
          </w:p>
        </w:tc>
        <w:tc>
          <w:tcPr>
            <w:tcW w:w="974" w:type="dxa"/>
          </w:tcPr>
          <w:p w14:paraId="3E9ABB4C" w14:textId="69B15644" w:rsidR="001C5421" w:rsidRDefault="00AC0AE6" w:rsidP="001C5421">
            <w:r>
              <w:t>30max</w:t>
            </w:r>
          </w:p>
        </w:tc>
        <w:tc>
          <w:tcPr>
            <w:tcW w:w="1355" w:type="dxa"/>
          </w:tcPr>
          <w:p w14:paraId="511030A5" w14:textId="38BC9A97" w:rsidR="001C5421" w:rsidRDefault="00AC0AE6" w:rsidP="001C5421">
            <w:r>
              <w:t>32max</w:t>
            </w:r>
          </w:p>
        </w:tc>
        <w:tc>
          <w:tcPr>
            <w:tcW w:w="1129" w:type="dxa"/>
          </w:tcPr>
          <w:p w14:paraId="798070FE" w14:textId="331365E3" w:rsidR="001C5421" w:rsidRDefault="00AC0AE6" w:rsidP="001C5421">
            <w:r>
              <w:t>5%</w:t>
            </w:r>
          </w:p>
        </w:tc>
      </w:tr>
      <w:tr w:rsidR="001C5421" w14:paraId="130EFF93" w14:textId="4F7BCC2A" w:rsidTr="000F2047">
        <w:trPr>
          <w:jc w:val="center"/>
        </w:trPr>
        <w:tc>
          <w:tcPr>
            <w:tcW w:w="4765" w:type="dxa"/>
          </w:tcPr>
          <w:p w14:paraId="748C840B" w14:textId="0A08B45E" w:rsidR="001C5421" w:rsidRDefault="001C5421" w:rsidP="001C5421">
            <w:proofErr w:type="spellStart"/>
            <w:proofErr w:type="gramStart"/>
            <w:r>
              <w:t>ItemPropertyCastSpell</w:t>
            </w:r>
            <w:proofErr w:type="spellEnd"/>
            <w:r w:rsidR="00AC0AE6">
              <w:t xml:space="preserve">  (</w:t>
            </w:r>
            <w:proofErr w:type="gramEnd"/>
            <w:r w:rsidR="00AC0AE6">
              <w:t xml:space="preserve">Spell </w:t>
            </w:r>
            <w:proofErr w:type="spellStart"/>
            <w:r w:rsidR="00AC0AE6">
              <w:t>lvl</w:t>
            </w:r>
            <w:proofErr w:type="spellEnd"/>
            <w:r w:rsidR="00AC0AE6">
              <w:t xml:space="preserve"> max)</w:t>
            </w:r>
          </w:p>
        </w:tc>
        <w:tc>
          <w:tcPr>
            <w:tcW w:w="1298" w:type="dxa"/>
          </w:tcPr>
          <w:p w14:paraId="4DB27D47" w14:textId="0AFC2E4D" w:rsidR="001C5421" w:rsidRDefault="00AC0AE6" w:rsidP="001C5421">
            <w:r>
              <w:t>1</w:t>
            </w:r>
          </w:p>
        </w:tc>
        <w:tc>
          <w:tcPr>
            <w:tcW w:w="1298" w:type="dxa"/>
          </w:tcPr>
          <w:p w14:paraId="537CDA31" w14:textId="078903A3" w:rsidR="001C5421" w:rsidRDefault="00AC0AE6" w:rsidP="001C5421">
            <w:r>
              <w:t>2</w:t>
            </w:r>
          </w:p>
        </w:tc>
        <w:tc>
          <w:tcPr>
            <w:tcW w:w="974" w:type="dxa"/>
          </w:tcPr>
          <w:p w14:paraId="77CB7BFD" w14:textId="2E5D3884" w:rsidR="001C5421" w:rsidRDefault="00AC0AE6" w:rsidP="001C5421">
            <w:r>
              <w:t>5</w:t>
            </w:r>
          </w:p>
        </w:tc>
        <w:tc>
          <w:tcPr>
            <w:tcW w:w="974" w:type="dxa"/>
          </w:tcPr>
          <w:p w14:paraId="54609238" w14:textId="494DF18D" w:rsidR="001C5421" w:rsidRDefault="00AC0AE6" w:rsidP="001C5421">
            <w:r>
              <w:t>7</w:t>
            </w:r>
          </w:p>
        </w:tc>
        <w:tc>
          <w:tcPr>
            <w:tcW w:w="1355" w:type="dxa"/>
          </w:tcPr>
          <w:p w14:paraId="17D64B2F" w14:textId="4E3880A5" w:rsidR="001C5421" w:rsidRDefault="00AC0AE6" w:rsidP="001C5421">
            <w:r>
              <w:t>9</w:t>
            </w:r>
          </w:p>
        </w:tc>
        <w:tc>
          <w:tcPr>
            <w:tcW w:w="1129" w:type="dxa"/>
          </w:tcPr>
          <w:p w14:paraId="5B5445E4" w14:textId="35068A3B" w:rsidR="001C5421" w:rsidRDefault="00AC0AE6" w:rsidP="001C5421">
            <w:r>
              <w:t>3%</w:t>
            </w:r>
          </w:p>
        </w:tc>
      </w:tr>
      <w:tr w:rsidR="00AC0AE6" w14:paraId="53DD0A19" w14:textId="4B0A257A" w:rsidTr="000F2047">
        <w:trPr>
          <w:jc w:val="center"/>
        </w:trPr>
        <w:tc>
          <w:tcPr>
            <w:tcW w:w="4765" w:type="dxa"/>
          </w:tcPr>
          <w:p w14:paraId="416F7867" w14:textId="77777777" w:rsidR="00AC0AE6" w:rsidRDefault="00AC0AE6" w:rsidP="00AC0AE6">
            <w:proofErr w:type="spellStart"/>
            <w:r>
              <w:t>ItemPropertyContainerReducedWeight</w:t>
            </w:r>
            <w:proofErr w:type="spellEnd"/>
          </w:p>
        </w:tc>
        <w:tc>
          <w:tcPr>
            <w:tcW w:w="1298" w:type="dxa"/>
          </w:tcPr>
          <w:p w14:paraId="6C6AE4A0" w14:textId="59AD041B" w:rsidR="00AC0AE6" w:rsidRDefault="00AC0AE6" w:rsidP="00AC0AE6">
            <w:r>
              <w:t>40% max</w:t>
            </w:r>
          </w:p>
        </w:tc>
        <w:tc>
          <w:tcPr>
            <w:tcW w:w="1298" w:type="dxa"/>
          </w:tcPr>
          <w:p w14:paraId="5BD1CCD4" w14:textId="31CB8EEA" w:rsidR="00AC0AE6" w:rsidRDefault="00AC0AE6" w:rsidP="00AC0AE6">
            <w:r>
              <w:t>40% max</w:t>
            </w:r>
          </w:p>
        </w:tc>
        <w:tc>
          <w:tcPr>
            <w:tcW w:w="974" w:type="dxa"/>
          </w:tcPr>
          <w:p w14:paraId="1AABC0DA" w14:textId="3E459F43" w:rsidR="00AC0AE6" w:rsidRDefault="00AC0AE6" w:rsidP="00AC0AE6">
            <w:r>
              <w:t>60% max</w:t>
            </w:r>
          </w:p>
        </w:tc>
        <w:tc>
          <w:tcPr>
            <w:tcW w:w="974" w:type="dxa"/>
          </w:tcPr>
          <w:p w14:paraId="4A122AE2" w14:textId="415B2323" w:rsidR="00AC0AE6" w:rsidRDefault="00AC0AE6" w:rsidP="00AC0AE6">
            <w:r>
              <w:t>80% max</w:t>
            </w:r>
          </w:p>
        </w:tc>
        <w:tc>
          <w:tcPr>
            <w:tcW w:w="1355" w:type="dxa"/>
          </w:tcPr>
          <w:p w14:paraId="36040914" w14:textId="77CFB9F1" w:rsidR="00AC0AE6" w:rsidRDefault="00AC0AE6" w:rsidP="00AC0AE6">
            <w:r>
              <w:t>100% max</w:t>
            </w:r>
          </w:p>
        </w:tc>
        <w:tc>
          <w:tcPr>
            <w:tcW w:w="1129" w:type="dxa"/>
          </w:tcPr>
          <w:p w14:paraId="5F4C9781" w14:textId="39F9D380" w:rsidR="00AC0AE6" w:rsidRDefault="00AC0AE6" w:rsidP="00AC0AE6">
            <w:r>
              <w:t>3%</w:t>
            </w:r>
          </w:p>
        </w:tc>
      </w:tr>
      <w:tr w:rsidR="00AC0AE6" w14:paraId="0E878007" w14:textId="185D1611" w:rsidTr="000F2047">
        <w:trPr>
          <w:jc w:val="center"/>
        </w:trPr>
        <w:tc>
          <w:tcPr>
            <w:tcW w:w="4765" w:type="dxa"/>
          </w:tcPr>
          <w:p w14:paraId="61D94602" w14:textId="77777777" w:rsidR="00AC0AE6" w:rsidRDefault="00AC0AE6" w:rsidP="00AC0AE6">
            <w:proofErr w:type="spellStart"/>
            <w:r>
              <w:t>ItemPropertyCustom</w:t>
            </w:r>
            <w:proofErr w:type="spellEnd"/>
          </w:p>
        </w:tc>
        <w:tc>
          <w:tcPr>
            <w:tcW w:w="1298" w:type="dxa"/>
          </w:tcPr>
          <w:p w14:paraId="675FAE44" w14:textId="5559BE39" w:rsidR="00AC0AE6" w:rsidRDefault="00AC0AE6" w:rsidP="00AC0AE6">
            <w:r>
              <w:t>Non</w:t>
            </w:r>
          </w:p>
        </w:tc>
        <w:tc>
          <w:tcPr>
            <w:tcW w:w="1298" w:type="dxa"/>
          </w:tcPr>
          <w:p w14:paraId="5CAD43FD" w14:textId="558B3973" w:rsidR="00AC0AE6" w:rsidRDefault="00AC0AE6" w:rsidP="00AC0AE6">
            <w:r>
              <w:t>Non</w:t>
            </w:r>
          </w:p>
        </w:tc>
        <w:tc>
          <w:tcPr>
            <w:tcW w:w="974" w:type="dxa"/>
          </w:tcPr>
          <w:p w14:paraId="7E162037" w14:textId="69665FA2" w:rsidR="00AC0AE6" w:rsidRDefault="00AC0AE6" w:rsidP="00AC0AE6">
            <w:r>
              <w:t>Non</w:t>
            </w:r>
          </w:p>
        </w:tc>
        <w:tc>
          <w:tcPr>
            <w:tcW w:w="974" w:type="dxa"/>
          </w:tcPr>
          <w:p w14:paraId="31DEDFFB" w14:textId="619332A9" w:rsidR="00AC0AE6" w:rsidRDefault="00AC0AE6" w:rsidP="00AC0AE6">
            <w:r>
              <w:t>Non</w:t>
            </w:r>
          </w:p>
        </w:tc>
        <w:tc>
          <w:tcPr>
            <w:tcW w:w="1355" w:type="dxa"/>
          </w:tcPr>
          <w:p w14:paraId="4E437FB7" w14:textId="3F18EBBE" w:rsidR="00AC0AE6" w:rsidRDefault="00AC0AE6" w:rsidP="00AC0AE6">
            <w:r>
              <w:t>Non</w:t>
            </w:r>
          </w:p>
        </w:tc>
        <w:tc>
          <w:tcPr>
            <w:tcW w:w="1129" w:type="dxa"/>
          </w:tcPr>
          <w:p w14:paraId="46245AB9" w14:textId="5EDF8ECD" w:rsidR="00AC0AE6" w:rsidRDefault="00AC0AE6" w:rsidP="00AC0AE6">
            <w:r>
              <w:t>0%</w:t>
            </w:r>
          </w:p>
        </w:tc>
      </w:tr>
      <w:tr w:rsidR="00AC0AE6" w14:paraId="53A69E9D" w14:textId="7BB94F28" w:rsidTr="000F2047">
        <w:trPr>
          <w:jc w:val="center"/>
        </w:trPr>
        <w:tc>
          <w:tcPr>
            <w:tcW w:w="4765" w:type="dxa"/>
          </w:tcPr>
          <w:p w14:paraId="7F473946" w14:textId="50819ABE" w:rsidR="00AC0AE6" w:rsidRDefault="00AC0AE6" w:rsidP="00AC0AE6">
            <w:proofErr w:type="spellStart"/>
            <w:r>
              <w:t>ItemPropertyDamageBonus</w:t>
            </w:r>
            <w:proofErr w:type="spellEnd"/>
            <w:r w:rsidR="000566B0">
              <w:t xml:space="preserve"> (max </w:t>
            </w:r>
            <w:proofErr w:type="spellStart"/>
            <w:r w:rsidR="000566B0">
              <w:t>cumulé</w:t>
            </w:r>
            <w:proofErr w:type="spellEnd"/>
            <w:r w:rsidR="000566B0">
              <w:t xml:space="preserve"> tout type pour arme </w:t>
            </w:r>
            <w:proofErr w:type="spellStart"/>
            <w:r w:rsidR="000566B0">
              <w:t>une</w:t>
            </w:r>
            <w:proofErr w:type="spellEnd"/>
            <w:r w:rsidR="000566B0">
              <w:t xml:space="preserve"> main, </w:t>
            </w:r>
            <w:r w:rsidR="000566B0" w:rsidRPr="000566B0">
              <w:t>1d4=4, 1d6=6 etc...</w:t>
            </w:r>
            <w:r w:rsidR="000566B0">
              <w:t>)</w:t>
            </w:r>
          </w:p>
        </w:tc>
        <w:tc>
          <w:tcPr>
            <w:tcW w:w="1298" w:type="dxa"/>
          </w:tcPr>
          <w:p w14:paraId="6A6D1D20" w14:textId="5CC15529" w:rsidR="00AC0AE6" w:rsidRDefault="000566B0" w:rsidP="00AC0AE6">
            <w:r>
              <w:t>2</w:t>
            </w:r>
          </w:p>
        </w:tc>
        <w:tc>
          <w:tcPr>
            <w:tcW w:w="1298" w:type="dxa"/>
          </w:tcPr>
          <w:p w14:paraId="770347A3" w14:textId="7FECDAC9" w:rsidR="00AC0AE6" w:rsidRDefault="000566B0" w:rsidP="00AC0AE6">
            <w:r>
              <w:t>8</w:t>
            </w:r>
          </w:p>
        </w:tc>
        <w:tc>
          <w:tcPr>
            <w:tcW w:w="974" w:type="dxa"/>
          </w:tcPr>
          <w:p w14:paraId="53E03173" w14:textId="531AB6B3" w:rsidR="00AC0AE6" w:rsidRDefault="000566B0" w:rsidP="00AC0AE6">
            <w:r>
              <w:t>16</w:t>
            </w:r>
          </w:p>
        </w:tc>
        <w:tc>
          <w:tcPr>
            <w:tcW w:w="974" w:type="dxa"/>
          </w:tcPr>
          <w:p w14:paraId="5AD5DEB8" w14:textId="1EC414D5" w:rsidR="00AC0AE6" w:rsidRDefault="000566B0" w:rsidP="00AC0AE6">
            <w:r>
              <w:t>32</w:t>
            </w:r>
          </w:p>
        </w:tc>
        <w:tc>
          <w:tcPr>
            <w:tcW w:w="1355" w:type="dxa"/>
          </w:tcPr>
          <w:p w14:paraId="59CE1FCB" w14:textId="71101768" w:rsidR="00AC0AE6" w:rsidRDefault="000566B0" w:rsidP="00AC0AE6">
            <w:r>
              <w:t>40</w:t>
            </w:r>
          </w:p>
        </w:tc>
        <w:tc>
          <w:tcPr>
            <w:tcW w:w="1129" w:type="dxa"/>
          </w:tcPr>
          <w:p w14:paraId="0F1EBD93" w14:textId="522B38B9" w:rsidR="00AC0AE6" w:rsidRDefault="000566B0" w:rsidP="00AC0AE6">
            <w:r>
              <w:t>70%</w:t>
            </w:r>
          </w:p>
        </w:tc>
      </w:tr>
      <w:tr w:rsidR="000566B0" w14:paraId="3F70752D" w14:textId="77777777" w:rsidTr="000F2047">
        <w:trPr>
          <w:jc w:val="center"/>
        </w:trPr>
        <w:tc>
          <w:tcPr>
            <w:tcW w:w="4765" w:type="dxa"/>
          </w:tcPr>
          <w:p w14:paraId="1C73C5AC" w14:textId="6E2356AE" w:rsidR="000566B0" w:rsidRDefault="000566B0" w:rsidP="00AC0AE6">
            <w:proofErr w:type="spellStart"/>
            <w:r>
              <w:t>ItemPropertyDamageBonus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 pour arme deux mains, </w:t>
            </w:r>
            <w:r w:rsidRPr="000566B0">
              <w:t>1d4=4, 1d6=6 etc...</w:t>
            </w:r>
            <w:r>
              <w:t>)</w:t>
            </w:r>
          </w:p>
        </w:tc>
        <w:tc>
          <w:tcPr>
            <w:tcW w:w="1298" w:type="dxa"/>
          </w:tcPr>
          <w:p w14:paraId="20731FA4" w14:textId="115EF6E8" w:rsidR="000566B0" w:rsidRDefault="000566B0" w:rsidP="00AC0AE6">
            <w:r>
              <w:t>4</w:t>
            </w:r>
          </w:p>
        </w:tc>
        <w:tc>
          <w:tcPr>
            <w:tcW w:w="1298" w:type="dxa"/>
          </w:tcPr>
          <w:p w14:paraId="7B91AD57" w14:textId="510E3BD6" w:rsidR="000566B0" w:rsidRDefault="000566B0" w:rsidP="00AC0AE6">
            <w:r>
              <w:t>12</w:t>
            </w:r>
          </w:p>
        </w:tc>
        <w:tc>
          <w:tcPr>
            <w:tcW w:w="974" w:type="dxa"/>
          </w:tcPr>
          <w:p w14:paraId="1EB3EFD9" w14:textId="51879DFE" w:rsidR="000566B0" w:rsidRDefault="000566B0" w:rsidP="00AC0AE6">
            <w:r>
              <w:t>22</w:t>
            </w:r>
          </w:p>
        </w:tc>
        <w:tc>
          <w:tcPr>
            <w:tcW w:w="974" w:type="dxa"/>
          </w:tcPr>
          <w:p w14:paraId="78051A71" w14:textId="4F761F4E" w:rsidR="000566B0" w:rsidRDefault="000566B0" w:rsidP="00AC0AE6">
            <w:r>
              <w:t>40</w:t>
            </w:r>
          </w:p>
        </w:tc>
        <w:tc>
          <w:tcPr>
            <w:tcW w:w="1355" w:type="dxa"/>
          </w:tcPr>
          <w:p w14:paraId="76D44D3F" w14:textId="4F5D7D10" w:rsidR="000566B0" w:rsidRDefault="000566B0" w:rsidP="00AC0AE6">
            <w:r>
              <w:t>52</w:t>
            </w:r>
          </w:p>
        </w:tc>
        <w:tc>
          <w:tcPr>
            <w:tcW w:w="1129" w:type="dxa"/>
          </w:tcPr>
          <w:p w14:paraId="49A44ED1" w14:textId="0A054598" w:rsidR="000566B0" w:rsidRDefault="000566B0" w:rsidP="00AC0AE6">
            <w:r>
              <w:t>70%</w:t>
            </w:r>
          </w:p>
        </w:tc>
      </w:tr>
      <w:tr w:rsidR="00AC0AE6" w14:paraId="14A22D46" w14:textId="295B769D" w:rsidTr="000F2047">
        <w:trPr>
          <w:jc w:val="center"/>
        </w:trPr>
        <w:tc>
          <w:tcPr>
            <w:tcW w:w="4765" w:type="dxa"/>
          </w:tcPr>
          <w:p w14:paraId="3A1FCE25" w14:textId="7FCCD9DF" w:rsidR="00AC0AE6" w:rsidRDefault="00AC0AE6" w:rsidP="00AC0AE6">
            <w:proofErr w:type="spellStart"/>
            <w:r>
              <w:t>ItemPropertyDamageBonusVsAlign</w:t>
            </w:r>
            <w:proofErr w:type="spellEnd"/>
            <w:r w:rsidR="000566B0">
              <w:t xml:space="preserve"> (max </w:t>
            </w:r>
            <w:proofErr w:type="spellStart"/>
            <w:r w:rsidR="000566B0">
              <w:t>cumulé</w:t>
            </w:r>
            <w:proofErr w:type="spellEnd"/>
            <w:r w:rsidR="000566B0">
              <w:t xml:space="preserve"> tout type, </w:t>
            </w:r>
            <w:r w:rsidR="000566B0" w:rsidRPr="000566B0">
              <w:t>1d4=4, 1d6=6 etc...</w:t>
            </w:r>
            <w:r w:rsidR="000566B0">
              <w:t>)</w:t>
            </w:r>
          </w:p>
        </w:tc>
        <w:tc>
          <w:tcPr>
            <w:tcW w:w="1298" w:type="dxa"/>
          </w:tcPr>
          <w:p w14:paraId="71342480" w14:textId="70CF471B" w:rsidR="00AC0AE6" w:rsidRDefault="000566B0" w:rsidP="00AC0AE6">
            <w:r>
              <w:t>6</w:t>
            </w:r>
          </w:p>
        </w:tc>
        <w:tc>
          <w:tcPr>
            <w:tcW w:w="1298" w:type="dxa"/>
          </w:tcPr>
          <w:p w14:paraId="78693224" w14:textId="3A1DFCA4" w:rsidR="00AC0AE6" w:rsidRDefault="000566B0" w:rsidP="00AC0AE6">
            <w:r>
              <w:t>14</w:t>
            </w:r>
          </w:p>
        </w:tc>
        <w:tc>
          <w:tcPr>
            <w:tcW w:w="974" w:type="dxa"/>
          </w:tcPr>
          <w:p w14:paraId="76B581CA" w14:textId="4F4C261A" w:rsidR="00AC0AE6" w:rsidRDefault="000566B0" w:rsidP="00AC0AE6">
            <w:r>
              <w:t>26</w:t>
            </w:r>
          </w:p>
        </w:tc>
        <w:tc>
          <w:tcPr>
            <w:tcW w:w="974" w:type="dxa"/>
          </w:tcPr>
          <w:p w14:paraId="2C41262F" w14:textId="4236917E" w:rsidR="00AC0AE6" w:rsidRDefault="000566B0" w:rsidP="00AC0AE6">
            <w:r>
              <w:t>44</w:t>
            </w:r>
          </w:p>
        </w:tc>
        <w:tc>
          <w:tcPr>
            <w:tcW w:w="1355" w:type="dxa"/>
          </w:tcPr>
          <w:p w14:paraId="5A62A008" w14:textId="1FED853C" w:rsidR="00AC0AE6" w:rsidRDefault="000566B0" w:rsidP="00AC0AE6">
            <w:r>
              <w:t>58</w:t>
            </w:r>
          </w:p>
        </w:tc>
        <w:tc>
          <w:tcPr>
            <w:tcW w:w="1129" w:type="dxa"/>
          </w:tcPr>
          <w:p w14:paraId="34E22014" w14:textId="08DB700A" w:rsidR="00AC0AE6" w:rsidRDefault="000566B0" w:rsidP="00AC0AE6">
            <w:r>
              <w:t>10%</w:t>
            </w:r>
          </w:p>
        </w:tc>
      </w:tr>
      <w:tr w:rsidR="000566B0" w14:paraId="1AFA848A" w14:textId="61F57E33" w:rsidTr="000F2047">
        <w:trPr>
          <w:jc w:val="center"/>
        </w:trPr>
        <w:tc>
          <w:tcPr>
            <w:tcW w:w="4765" w:type="dxa"/>
          </w:tcPr>
          <w:p w14:paraId="2CAF8C28" w14:textId="678B739B" w:rsidR="000566B0" w:rsidRDefault="000566B0" w:rsidP="000566B0">
            <w:proofErr w:type="spellStart"/>
            <w:r>
              <w:t>ItemPropertyDamageBonusVsRace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type, </w:t>
            </w:r>
            <w:r w:rsidRPr="000566B0">
              <w:t>1d4=4, 1d6=6 etc...</w:t>
            </w:r>
            <w:r>
              <w:t>)</w:t>
            </w:r>
          </w:p>
        </w:tc>
        <w:tc>
          <w:tcPr>
            <w:tcW w:w="1298" w:type="dxa"/>
          </w:tcPr>
          <w:p w14:paraId="65A09712" w14:textId="7CA93767" w:rsidR="000566B0" w:rsidRDefault="000566B0" w:rsidP="000566B0">
            <w:r>
              <w:t>6</w:t>
            </w:r>
          </w:p>
        </w:tc>
        <w:tc>
          <w:tcPr>
            <w:tcW w:w="1298" w:type="dxa"/>
          </w:tcPr>
          <w:p w14:paraId="5CD084C0" w14:textId="02BF6D66" w:rsidR="000566B0" w:rsidRDefault="000566B0" w:rsidP="000566B0">
            <w:r>
              <w:t>14</w:t>
            </w:r>
          </w:p>
        </w:tc>
        <w:tc>
          <w:tcPr>
            <w:tcW w:w="974" w:type="dxa"/>
          </w:tcPr>
          <w:p w14:paraId="46819337" w14:textId="04D482A7" w:rsidR="000566B0" w:rsidRDefault="000566B0" w:rsidP="000566B0">
            <w:r>
              <w:t>26</w:t>
            </w:r>
          </w:p>
        </w:tc>
        <w:tc>
          <w:tcPr>
            <w:tcW w:w="974" w:type="dxa"/>
          </w:tcPr>
          <w:p w14:paraId="73F97A2C" w14:textId="67A4F4AB" w:rsidR="000566B0" w:rsidRDefault="000566B0" w:rsidP="000566B0">
            <w:r>
              <w:t>44</w:t>
            </w:r>
          </w:p>
        </w:tc>
        <w:tc>
          <w:tcPr>
            <w:tcW w:w="1355" w:type="dxa"/>
          </w:tcPr>
          <w:p w14:paraId="44D0D7FB" w14:textId="3E4B3734" w:rsidR="000566B0" w:rsidRDefault="000566B0" w:rsidP="000566B0">
            <w:r>
              <w:t>58</w:t>
            </w:r>
          </w:p>
        </w:tc>
        <w:tc>
          <w:tcPr>
            <w:tcW w:w="1129" w:type="dxa"/>
          </w:tcPr>
          <w:p w14:paraId="21F749B0" w14:textId="60A51837" w:rsidR="000566B0" w:rsidRDefault="00387BFD" w:rsidP="000566B0">
            <w:r>
              <w:t>5%</w:t>
            </w:r>
          </w:p>
        </w:tc>
      </w:tr>
      <w:tr w:rsidR="000566B0" w14:paraId="03CED5A2" w14:textId="26D2B2A4" w:rsidTr="000F2047">
        <w:trPr>
          <w:jc w:val="center"/>
        </w:trPr>
        <w:tc>
          <w:tcPr>
            <w:tcW w:w="4765" w:type="dxa"/>
          </w:tcPr>
          <w:p w14:paraId="17BB5922" w14:textId="629ACF2B" w:rsidR="000566B0" w:rsidRDefault="000566B0" w:rsidP="000566B0">
            <w:proofErr w:type="spellStart"/>
            <w:r>
              <w:t>ItemPropertyDamageBonusVsSAlign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type, </w:t>
            </w:r>
            <w:r w:rsidRPr="000566B0">
              <w:t>1d4=4, 1d6=6 etc...</w:t>
            </w:r>
            <w:r>
              <w:t>)</w:t>
            </w:r>
          </w:p>
        </w:tc>
        <w:tc>
          <w:tcPr>
            <w:tcW w:w="1298" w:type="dxa"/>
          </w:tcPr>
          <w:p w14:paraId="09572D45" w14:textId="59C82541" w:rsidR="000566B0" w:rsidRDefault="000566B0" w:rsidP="000566B0">
            <w:r>
              <w:t>6</w:t>
            </w:r>
          </w:p>
        </w:tc>
        <w:tc>
          <w:tcPr>
            <w:tcW w:w="1298" w:type="dxa"/>
          </w:tcPr>
          <w:p w14:paraId="70706137" w14:textId="6E4A0A06" w:rsidR="000566B0" w:rsidRDefault="000566B0" w:rsidP="000566B0">
            <w:r>
              <w:t>14</w:t>
            </w:r>
          </w:p>
        </w:tc>
        <w:tc>
          <w:tcPr>
            <w:tcW w:w="974" w:type="dxa"/>
          </w:tcPr>
          <w:p w14:paraId="224E812E" w14:textId="296F7919" w:rsidR="000566B0" w:rsidRDefault="000566B0" w:rsidP="000566B0">
            <w:r>
              <w:t>26</w:t>
            </w:r>
          </w:p>
        </w:tc>
        <w:tc>
          <w:tcPr>
            <w:tcW w:w="974" w:type="dxa"/>
          </w:tcPr>
          <w:p w14:paraId="38BE817A" w14:textId="348583BB" w:rsidR="000566B0" w:rsidRDefault="000566B0" w:rsidP="000566B0">
            <w:r>
              <w:t>44</w:t>
            </w:r>
          </w:p>
        </w:tc>
        <w:tc>
          <w:tcPr>
            <w:tcW w:w="1355" w:type="dxa"/>
          </w:tcPr>
          <w:p w14:paraId="7F79EEE5" w14:textId="011B7A00" w:rsidR="000566B0" w:rsidRDefault="000566B0" w:rsidP="000566B0">
            <w:r>
              <w:t>58</w:t>
            </w:r>
          </w:p>
        </w:tc>
        <w:tc>
          <w:tcPr>
            <w:tcW w:w="1129" w:type="dxa"/>
          </w:tcPr>
          <w:p w14:paraId="7C1BFEEA" w14:textId="4C5AF78C" w:rsidR="000566B0" w:rsidRDefault="00387BFD" w:rsidP="000566B0">
            <w:r>
              <w:t>5%</w:t>
            </w:r>
          </w:p>
        </w:tc>
      </w:tr>
      <w:tr w:rsidR="00AC0AE6" w14:paraId="09A8AB1C" w14:textId="590F3FD5" w:rsidTr="000F2047">
        <w:trPr>
          <w:jc w:val="center"/>
        </w:trPr>
        <w:tc>
          <w:tcPr>
            <w:tcW w:w="4765" w:type="dxa"/>
          </w:tcPr>
          <w:p w14:paraId="30E666DE" w14:textId="63D613BE" w:rsidR="00AC0AE6" w:rsidRDefault="00AC0AE6" w:rsidP="00AC0AE6">
            <w:proofErr w:type="spellStart"/>
            <w:r>
              <w:t>ItemPropertyDamageImmunity</w:t>
            </w:r>
            <w:proofErr w:type="spellEnd"/>
            <w:r w:rsidR="000566B0">
              <w:t xml:space="preserve"> (max </w:t>
            </w:r>
            <w:proofErr w:type="spellStart"/>
            <w:r w:rsidR="000566B0">
              <w:t>cumulé</w:t>
            </w:r>
            <w:proofErr w:type="spellEnd"/>
            <w:r w:rsidR="000566B0">
              <w:t xml:space="preserve"> de </w:t>
            </w:r>
            <w:proofErr w:type="spellStart"/>
            <w:r w:rsidR="000566B0">
              <w:t>tous</w:t>
            </w:r>
            <w:proofErr w:type="spellEnd"/>
            <w:r w:rsidR="000566B0">
              <w:t xml:space="preserve"> les types sur </w:t>
            </w:r>
            <w:r w:rsidR="005051DB">
              <w:t>armure “plastron”</w:t>
            </w:r>
            <w:r w:rsidR="000566B0">
              <w:t>)</w:t>
            </w:r>
          </w:p>
        </w:tc>
        <w:tc>
          <w:tcPr>
            <w:tcW w:w="1298" w:type="dxa"/>
          </w:tcPr>
          <w:p w14:paraId="12052346" w14:textId="11EAD405" w:rsidR="00AC0AE6" w:rsidRDefault="005051DB" w:rsidP="00AC0AE6">
            <w:r>
              <w:t>8</w:t>
            </w:r>
            <w:r w:rsidR="000566B0">
              <w:t>%</w:t>
            </w:r>
          </w:p>
        </w:tc>
        <w:tc>
          <w:tcPr>
            <w:tcW w:w="1298" w:type="dxa"/>
          </w:tcPr>
          <w:p w14:paraId="6A26F8FD" w14:textId="7515614D" w:rsidR="00AC0AE6" w:rsidRDefault="000566B0" w:rsidP="00AC0AE6">
            <w:r>
              <w:t>12%</w:t>
            </w:r>
          </w:p>
        </w:tc>
        <w:tc>
          <w:tcPr>
            <w:tcW w:w="974" w:type="dxa"/>
          </w:tcPr>
          <w:p w14:paraId="742AE377" w14:textId="424C31F4" w:rsidR="00AC0AE6" w:rsidRDefault="000566B0" w:rsidP="00AC0AE6">
            <w:r>
              <w:t>24%</w:t>
            </w:r>
          </w:p>
        </w:tc>
        <w:tc>
          <w:tcPr>
            <w:tcW w:w="974" w:type="dxa"/>
          </w:tcPr>
          <w:p w14:paraId="2C65391A" w14:textId="6008DFCB" w:rsidR="00AC0AE6" w:rsidRDefault="000566B0" w:rsidP="00AC0AE6">
            <w:r>
              <w:t>36%</w:t>
            </w:r>
          </w:p>
        </w:tc>
        <w:tc>
          <w:tcPr>
            <w:tcW w:w="1355" w:type="dxa"/>
          </w:tcPr>
          <w:p w14:paraId="424C7170" w14:textId="45EE5C55" w:rsidR="00AC0AE6" w:rsidRDefault="000566B0" w:rsidP="00AC0AE6">
            <w:r>
              <w:t>50%</w:t>
            </w:r>
          </w:p>
        </w:tc>
        <w:tc>
          <w:tcPr>
            <w:tcW w:w="1129" w:type="dxa"/>
          </w:tcPr>
          <w:p w14:paraId="3910ACB7" w14:textId="1319A6BD" w:rsidR="00AC0AE6" w:rsidRDefault="00387BFD" w:rsidP="00AC0AE6">
            <w:r>
              <w:t>40%</w:t>
            </w:r>
          </w:p>
        </w:tc>
      </w:tr>
      <w:tr w:rsidR="005051DB" w14:paraId="08FF1465" w14:textId="77777777" w:rsidTr="000F2047">
        <w:trPr>
          <w:jc w:val="center"/>
        </w:trPr>
        <w:tc>
          <w:tcPr>
            <w:tcW w:w="4765" w:type="dxa"/>
          </w:tcPr>
          <w:p w14:paraId="4102F07D" w14:textId="4C714744" w:rsidR="005051DB" w:rsidRDefault="005051DB" w:rsidP="00AC0AE6">
            <w:proofErr w:type="spellStart"/>
            <w:r>
              <w:t>ItemPropertyDamageImmunity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de </w:t>
            </w:r>
            <w:proofErr w:type="spellStart"/>
            <w:r>
              <w:t>tous</w:t>
            </w:r>
            <w:proofErr w:type="spellEnd"/>
            <w:r>
              <w:t xml:space="preserve"> les types sur bijoux)</w:t>
            </w:r>
          </w:p>
        </w:tc>
        <w:tc>
          <w:tcPr>
            <w:tcW w:w="1298" w:type="dxa"/>
          </w:tcPr>
          <w:p w14:paraId="28D0B691" w14:textId="2272935A" w:rsidR="005051DB" w:rsidRDefault="005051DB" w:rsidP="00AC0AE6">
            <w:r>
              <w:t>4%</w:t>
            </w:r>
          </w:p>
        </w:tc>
        <w:tc>
          <w:tcPr>
            <w:tcW w:w="1298" w:type="dxa"/>
          </w:tcPr>
          <w:p w14:paraId="69F89344" w14:textId="720E1CC5" w:rsidR="005051DB" w:rsidRDefault="005051DB" w:rsidP="00AC0AE6">
            <w:r>
              <w:t>8%</w:t>
            </w:r>
          </w:p>
        </w:tc>
        <w:tc>
          <w:tcPr>
            <w:tcW w:w="974" w:type="dxa"/>
          </w:tcPr>
          <w:p w14:paraId="0036998F" w14:textId="6063DC7A" w:rsidR="005051DB" w:rsidRDefault="005051DB" w:rsidP="00AC0AE6">
            <w:r>
              <w:t>14%</w:t>
            </w:r>
          </w:p>
        </w:tc>
        <w:tc>
          <w:tcPr>
            <w:tcW w:w="974" w:type="dxa"/>
          </w:tcPr>
          <w:p w14:paraId="49ADAE1C" w14:textId="659D58C8" w:rsidR="005051DB" w:rsidRDefault="005051DB" w:rsidP="00AC0AE6">
            <w:r>
              <w:t>18%</w:t>
            </w:r>
          </w:p>
        </w:tc>
        <w:tc>
          <w:tcPr>
            <w:tcW w:w="1355" w:type="dxa"/>
          </w:tcPr>
          <w:p w14:paraId="26FD33A1" w14:textId="320F4E95" w:rsidR="005051DB" w:rsidRDefault="005051DB" w:rsidP="00AC0AE6">
            <w:r>
              <w:t>24%</w:t>
            </w:r>
          </w:p>
        </w:tc>
        <w:tc>
          <w:tcPr>
            <w:tcW w:w="1129" w:type="dxa"/>
          </w:tcPr>
          <w:p w14:paraId="5AB265FA" w14:textId="2C120C6A" w:rsidR="005051DB" w:rsidRDefault="00387BFD" w:rsidP="00AC0AE6">
            <w:r>
              <w:t>20%</w:t>
            </w:r>
          </w:p>
        </w:tc>
      </w:tr>
      <w:tr w:rsidR="005051DB" w14:paraId="664351FF" w14:textId="77777777" w:rsidTr="000F2047">
        <w:trPr>
          <w:jc w:val="center"/>
        </w:trPr>
        <w:tc>
          <w:tcPr>
            <w:tcW w:w="4765" w:type="dxa"/>
          </w:tcPr>
          <w:p w14:paraId="44C4A52D" w14:textId="18BEBD1F" w:rsidR="005051DB" w:rsidRDefault="005051DB" w:rsidP="00AC0AE6">
            <w:proofErr w:type="spellStart"/>
            <w:r>
              <w:t>ItemPropertyDamageImmunity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types sur les </w:t>
            </w:r>
            <w:proofErr w:type="spellStart"/>
            <w:r>
              <w:t>autre</w:t>
            </w:r>
            <w:proofErr w:type="spellEnd"/>
            <w:r>
              <w:t xml:space="preserve"> items)</w:t>
            </w:r>
          </w:p>
        </w:tc>
        <w:tc>
          <w:tcPr>
            <w:tcW w:w="1298" w:type="dxa"/>
          </w:tcPr>
          <w:p w14:paraId="47019AA5" w14:textId="78D473EB" w:rsidR="005051DB" w:rsidRDefault="005051DB" w:rsidP="00AC0AE6">
            <w:r>
              <w:t>6%</w:t>
            </w:r>
          </w:p>
        </w:tc>
        <w:tc>
          <w:tcPr>
            <w:tcW w:w="1298" w:type="dxa"/>
          </w:tcPr>
          <w:p w14:paraId="239689FA" w14:textId="019962D2" w:rsidR="005051DB" w:rsidRDefault="005051DB" w:rsidP="00AC0AE6">
            <w:r>
              <w:t>10%</w:t>
            </w:r>
          </w:p>
        </w:tc>
        <w:tc>
          <w:tcPr>
            <w:tcW w:w="974" w:type="dxa"/>
          </w:tcPr>
          <w:p w14:paraId="61381416" w14:textId="1862AEAD" w:rsidR="005051DB" w:rsidRDefault="005051DB" w:rsidP="00AC0AE6">
            <w:r>
              <w:t>16%</w:t>
            </w:r>
          </w:p>
        </w:tc>
        <w:tc>
          <w:tcPr>
            <w:tcW w:w="974" w:type="dxa"/>
          </w:tcPr>
          <w:p w14:paraId="3F6768C8" w14:textId="7A15B37D" w:rsidR="005051DB" w:rsidRDefault="005051DB" w:rsidP="00AC0AE6">
            <w:r>
              <w:t>22%</w:t>
            </w:r>
          </w:p>
        </w:tc>
        <w:tc>
          <w:tcPr>
            <w:tcW w:w="1355" w:type="dxa"/>
          </w:tcPr>
          <w:p w14:paraId="7D2BA3DC" w14:textId="2EB9C83D" w:rsidR="005051DB" w:rsidRDefault="005051DB" w:rsidP="00AC0AE6">
            <w:r>
              <w:t>28%</w:t>
            </w:r>
          </w:p>
        </w:tc>
        <w:tc>
          <w:tcPr>
            <w:tcW w:w="1129" w:type="dxa"/>
          </w:tcPr>
          <w:p w14:paraId="0E3A1BA5" w14:textId="3207E768" w:rsidR="005051DB" w:rsidRDefault="00387BFD" w:rsidP="00AC0AE6">
            <w:r>
              <w:t>25%</w:t>
            </w:r>
          </w:p>
        </w:tc>
      </w:tr>
      <w:tr w:rsidR="000566B0" w14:paraId="596D0E21" w14:textId="77777777" w:rsidTr="000F2047">
        <w:trPr>
          <w:jc w:val="center"/>
        </w:trPr>
        <w:tc>
          <w:tcPr>
            <w:tcW w:w="4765" w:type="dxa"/>
          </w:tcPr>
          <w:p w14:paraId="16D3C0D1" w14:textId="0E303548" w:rsidR="000566B0" w:rsidRDefault="000566B0" w:rsidP="00AC0AE6">
            <w:proofErr w:type="spellStart"/>
            <w:r>
              <w:t>ItemPropertyDamageImmunity</w:t>
            </w:r>
            <w:proofErr w:type="spellEnd"/>
            <w:r>
              <w:t xml:space="preserve"> (max par type</w:t>
            </w:r>
            <w:r w:rsidR="00B2554B">
              <w:t xml:space="preserve"> pour </w:t>
            </w:r>
            <w:proofErr w:type="spellStart"/>
            <w:r w:rsidR="00B2554B">
              <w:t>tous</w:t>
            </w:r>
            <w:proofErr w:type="spellEnd"/>
            <w:r w:rsidR="00B2554B">
              <w:t xml:space="preserve"> les items</w:t>
            </w:r>
            <w:r>
              <w:t>)</w:t>
            </w:r>
          </w:p>
        </w:tc>
        <w:tc>
          <w:tcPr>
            <w:tcW w:w="1298" w:type="dxa"/>
          </w:tcPr>
          <w:p w14:paraId="5498CC98" w14:textId="2ECD50E0" w:rsidR="000566B0" w:rsidRDefault="000566B0" w:rsidP="00AC0AE6">
            <w:r>
              <w:t>6%</w:t>
            </w:r>
          </w:p>
        </w:tc>
        <w:tc>
          <w:tcPr>
            <w:tcW w:w="1298" w:type="dxa"/>
          </w:tcPr>
          <w:p w14:paraId="04EDC5AE" w14:textId="532ADF82" w:rsidR="000566B0" w:rsidRDefault="000566B0" w:rsidP="00AC0AE6">
            <w:r>
              <w:t>12%</w:t>
            </w:r>
          </w:p>
        </w:tc>
        <w:tc>
          <w:tcPr>
            <w:tcW w:w="974" w:type="dxa"/>
          </w:tcPr>
          <w:p w14:paraId="30C54B40" w14:textId="550C47C9" w:rsidR="000566B0" w:rsidRDefault="000566B0" w:rsidP="00AC0AE6">
            <w:r>
              <w:t>20%</w:t>
            </w:r>
          </w:p>
        </w:tc>
        <w:tc>
          <w:tcPr>
            <w:tcW w:w="974" w:type="dxa"/>
          </w:tcPr>
          <w:p w14:paraId="1BE4A214" w14:textId="436000D2" w:rsidR="000566B0" w:rsidRDefault="000566B0" w:rsidP="00AC0AE6">
            <w:r>
              <w:t>24%</w:t>
            </w:r>
          </w:p>
        </w:tc>
        <w:tc>
          <w:tcPr>
            <w:tcW w:w="1355" w:type="dxa"/>
          </w:tcPr>
          <w:p w14:paraId="2D2AAC36" w14:textId="0815B226" w:rsidR="000566B0" w:rsidRDefault="000566B0" w:rsidP="00AC0AE6">
            <w:r>
              <w:t>26%</w:t>
            </w:r>
          </w:p>
        </w:tc>
        <w:tc>
          <w:tcPr>
            <w:tcW w:w="1129" w:type="dxa"/>
          </w:tcPr>
          <w:p w14:paraId="591D7061" w14:textId="3D4AA3E5" w:rsidR="000566B0" w:rsidRDefault="00387BFD" w:rsidP="00AC0AE6">
            <w:r>
              <w:t>25%</w:t>
            </w:r>
          </w:p>
        </w:tc>
      </w:tr>
      <w:tr w:rsidR="000566B0" w14:paraId="48D46204" w14:textId="4FBEB641" w:rsidTr="000F2047">
        <w:trPr>
          <w:jc w:val="center"/>
        </w:trPr>
        <w:tc>
          <w:tcPr>
            <w:tcW w:w="4765" w:type="dxa"/>
          </w:tcPr>
          <w:p w14:paraId="26B90759" w14:textId="77777777" w:rsidR="000566B0" w:rsidRDefault="000566B0" w:rsidP="000566B0">
            <w:proofErr w:type="spellStart"/>
            <w:r>
              <w:t>ItemPropertyDamagePenalty</w:t>
            </w:r>
            <w:proofErr w:type="spellEnd"/>
          </w:p>
        </w:tc>
        <w:tc>
          <w:tcPr>
            <w:tcW w:w="1298" w:type="dxa"/>
          </w:tcPr>
          <w:p w14:paraId="235BA153" w14:textId="796BB7AB" w:rsidR="000566B0" w:rsidRDefault="000566B0" w:rsidP="000566B0">
            <w:r>
              <w:t>2</w:t>
            </w:r>
          </w:p>
        </w:tc>
        <w:tc>
          <w:tcPr>
            <w:tcW w:w="1298" w:type="dxa"/>
          </w:tcPr>
          <w:p w14:paraId="0D48A547" w14:textId="347214E1" w:rsidR="000566B0" w:rsidRDefault="000566B0" w:rsidP="000566B0">
            <w:r>
              <w:t>8</w:t>
            </w:r>
          </w:p>
        </w:tc>
        <w:tc>
          <w:tcPr>
            <w:tcW w:w="974" w:type="dxa"/>
          </w:tcPr>
          <w:p w14:paraId="36F94A25" w14:textId="1797DC06" w:rsidR="000566B0" w:rsidRDefault="000566B0" w:rsidP="000566B0">
            <w:r>
              <w:t>16</w:t>
            </w:r>
          </w:p>
        </w:tc>
        <w:tc>
          <w:tcPr>
            <w:tcW w:w="974" w:type="dxa"/>
          </w:tcPr>
          <w:p w14:paraId="149E2D82" w14:textId="37E09551" w:rsidR="000566B0" w:rsidRDefault="000566B0" w:rsidP="000566B0">
            <w:r>
              <w:t>32</w:t>
            </w:r>
          </w:p>
        </w:tc>
        <w:tc>
          <w:tcPr>
            <w:tcW w:w="1355" w:type="dxa"/>
          </w:tcPr>
          <w:p w14:paraId="13449352" w14:textId="3DCD14AD" w:rsidR="000566B0" w:rsidRDefault="000566B0" w:rsidP="000566B0">
            <w:r>
              <w:t>40</w:t>
            </w:r>
          </w:p>
        </w:tc>
        <w:tc>
          <w:tcPr>
            <w:tcW w:w="1129" w:type="dxa"/>
          </w:tcPr>
          <w:p w14:paraId="6262CA48" w14:textId="11BCA3AD" w:rsidR="000566B0" w:rsidRDefault="00387BFD" w:rsidP="000566B0">
            <w:r>
              <w:t>5%</w:t>
            </w:r>
          </w:p>
        </w:tc>
      </w:tr>
      <w:tr w:rsidR="00AC0AE6" w14:paraId="18771F4B" w14:textId="02F710DD" w:rsidTr="000F2047">
        <w:trPr>
          <w:jc w:val="center"/>
        </w:trPr>
        <w:tc>
          <w:tcPr>
            <w:tcW w:w="4765" w:type="dxa"/>
          </w:tcPr>
          <w:p w14:paraId="16C11A42" w14:textId="04C75955" w:rsidR="00AC0AE6" w:rsidRDefault="00AC0AE6" w:rsidP="00AC0AE6">
            <w:proofErr w:type="spellStart"/>
            <w:r>
              <w:t>ItemPropertyDamageReduction</w:t>
            </w:r>
            <w:proofErr w:type="spellEnd"/>
            <w:r w:rsidR="005051DB">
              <w:t xml:space="preserve"> (max)</w:t>
            </w:r>
          </w:p>
        </w:tc>
        <w:tc>
          <w:tcPr>
            <w:tcW w:w="1298" w:type="dxa"/>
          </w:tcPr>
          <w:p w14:paraId="0919118C" w14:textId="16A21BA8" w:rsidR="00AC0AE6" w:rsidRDefault="005051DB" w:rsidP="00AC0AE6">
            <w:r>
              <w:t xml:space="preserve">+1 </w:t>
            </w:r>
            <w:proofErr w:type="spellStart"/>
            <w:r>
              <w:t>absorbe</w:t>
            </w:r>
            <w:proofErr w:type="spellEnd"/>
            <w:r>
              <w:t xml:space="preserve"> 5</w:t>
            </w:r>
          </w:p>
        </w:tc>
        <w:tc>
          <w:tcPr>
            <w:tcW w:w="1298" w:type="dxa"/>
          </w:tcPr>
          <w:p w14:paraId="21C2EAD9" w14:textId="0DB41DCE" w:rsidR="00AC0AE6" w:rsidRDefault="005051DB" w:rsidP="00AC0AE6">
            <w:r>
              <w:t xml:space="preserve">+2 </w:t>
            </w:r>
            <w:proofErr w:type="spellStart"/>
            <w:r>
              <w:t>absorbe</w:t>
            </w:r>
            <w:proofErr w:type="spellEnd"/>
            <w:r>
              <w:t xml:space="preserve"> 10</w:t>
            </w:r>
          </w:p>
        </w:tc>
        <w:tc>
          <w:tcPr>
            <w:tcW w:w="974" w:type="dxa"/>
          </w:tcPr>
          <w:p w14:paraId="4DB84925" w14:textId="49523595" w:rsidR="00AC0AE6" w:rsidRDefault="005051DB" w:rsidP="00AC0AE6">
            <w:r>
              <w:t xml:space="preserve">+3 </w:t>
            </w:r>
            <w:proofErr w:type="spellStart"/>
            <w:r>
              <w:t>absorbe</w:t>
            </w:r>
            <w:proofErr w:type="spellEnd"/>
            <w:r>
              <w:t xml:space="preserve"> 15</w:t>
            </w:r>
          </w:p>
        </w:tc>
        <w:tc>
          <w:tcPr>
            <w:tcW w:w="974" w:type="dxa"/>
          </w:tcPr>
          <w:p w14:paraId="31DAE0C4" w14:textId="5AC8C822" w:rsidR="00AC0AE6" w:rsidRDefault="005051DB" w:rsidP="00AC0AE6">
            <w:r>
              <w:t xml:space="preserve">+5 </w:t>
            </w:r>
            <w:proofErr w:type="spellStart"/>
            <w:r>
              <w:t>absorbe</w:t>
            </w:r>
            <w:proofErr w:type="spellEnd"/>
            <w:r>
              <w:t xml:space="preserve"> 15</w:t>
            </w:r>
          </w:p>
        </w:tc>
        <w:tc>
          <w:tcPr>
            <w:tcW w:w="1355" w:type="dxa"/>
          </w:tcPr>
          <w:p w14:paraId="34ED8E41" w14:textId="7CFC17BB" w:rsidR="00AC0AE6" w:rsidRDefault="005051DB" w:rsidP="00AC0AE6">
            <w:r>
              <w:t xml:space="preserve">+7 </w:t>
            </w:r>
            <w:proofErr w:type="spellStart"/>
            <w:r>
              <w:t>absorbe</w:t>
            </w:r>
            <w:proofErr w:type="spellEnd"/>
            <w:r>
              <w:t xml:space="preserve"> 20</w:t>
            </w:r>
          </w:p>
        </w:tc>
        <w:tc>
          <w:tcPr>
            <w:tcW w:w="1129" w:type="dxa"/>
          </w:tcPr>
          <w:p w14:paraId="5B4EA68E" w14:textId="5651EF8C" w:rsidR="00AC0AE6" w:rsidRDefault="00387BFD" w:rsidP="00AC0AE6">
            <w:r>
              <w:t>15%</w:t>
            </w:r>
          </w:p>
        </w:tc>
      </w:tr>
      <w:tr w:rsidR="00AC0AE6" w14:paraId="062DE968" w14:textId="73587F3C" w:rsidTr="000F2047">
        <w:trPr>
          <w:jc w:val="center"/>
        </w:trPr>
        <w:tc>
          <w:tcPr>
            <w:tcW w:w="4765" w:type="dxa"/>
          </w:tcPr>
          <w:p w14:paraId="349810BA" w14:textId="77777777" w:rsidR="000A7E99" w:rsidRDefault="000A7E99" w:rsidP="00AC0AE6"/>
          <w:p w14:paraId="2CF84542" w14:textId="59D75300" w:rsidR="00AC0AE6" w:rsidRDefault="00AC0AE6" w:rsidP="00AC0AE6">
            <w:proofErr w:type="spellStart"/>
            <w:r>
              <w:t>ItemPropertyDamageResistance</w:t>
            </w:r>
            <w:proofErr w:type="spellEnd"/>
            <w:r w:rsidR="005051DB">
              <w:t xml:space="preserve"> (max </w:t>
            </w:r>
            <w:proofErr w:type="spellStart"/>
            <w:r w:rsidR="005051DB">
              <w:t>cumulé</w:t>
            </w:r>
            <w:proofErr w:type="spellEnd"/>
            <w:r w:rsidR="005051DB">
              <w:t xml:space="preserve"> tout type sur </w:t>
            </w:r>
            <w:proofErr w:type="spellStart"/>
            <w:r w:rsidR="005051DB">
              <w:t>l’armure</w:t>
            </w:r>
            <w:proofErr w:type="spellEnd"/>
            <w:r w:rsidR="005051DB">
              <w:t xml:space="preserve"> “plastron”)</w:t>
            </w:r>
          </w:p>
        </w:tc>
        <w:tc>
          <w:tcPr>
            <w:tcW w:w="1298" w:type="dxa"/>
          </w:tcPr>
          <w:p w14:paraId="7F84A180" w14:textId="77777777" w:rsidR="000A7E99" w:rsidRDefault="000A7E99" w:rsidP="00AC0AE6"/>
          <w:p w14:paraId="4B85B39E" w14:textId="48C66E5C" w:rsidR="00AC0AE6" w:rsidRDefault="005051DB" w:rsidP="00AC0AE6">
            <w:r>
              <w:t>/15</w:t>
            </w:r>
          </w:p>
        </w:tc>
        <w:tc>
          <w:tcPr>
            <w:tcW w:w="1298" w:type="dxa"/>
          </w:tcPr>
          <w:p w14:paraId="6455D973" w14:textId="77777777" w:rsidR="000A7E99" w:rsidRDefault="000A7E99" w:rsidP="00AC0AE6"/>
          <w:p w14:paraId="6348888B" w14:textId="1E34A2CA" w:rsidR="00AC0AE6" w:rsidRDefault="005051DB" w:rsidP="00AC0AE6">
            <w:r>
              <w:t>/20</w:t>
            </w:r>
          </w:p>
        </w:tc>
        <w:tc>
          <w:tcPr>
            <w:tcW w:w="974" w:type="dxa"/>
          </w:tcPr>
          <w:p w14:paraId="003BEDFE" w14:textId="77777777" w:rsidR="000A7E99" w:rsidRDefault="000A7E99" w:rsidP="00AC0AE6"/>
          <w:p w14:paraId="70AB15A8" w14:textId="4C840836" w:rsidR="00AC0AE6" w:rsidRDefault="005051DB" w:rsidP="00AC0AE6">
            <w:r>
              <w:t>/25</w:t>
            </w:r>
          </w:p>
        </w:tc>
        <w:tc>
          <w:tcPr>
            <w:tcW w:w="974" w:type="dxa"/>
          </w:tcPr>
          <w:p w14:paraId="430600C8" w14:textId="77777777" w:rsidR="000A7E99" w:rsidRDefault="000A7E99" w:rsidP="00AC0AE6"/>
          <w:p w14:paraId="6E6AD413" w14:textId="1625CBBE" w:rsidR="00AC0AE6" w:rsidRDefault="005051DB" w:rsidP="00AC0AE6">
            <w:r>
              <w:t>/30</w:t>
            </w:r>
          </w:p>
        </w:tc>
        <w:tc>
          <w:tcPr>
            <w:tcW w:w="1355" w:type="dxa"/>
          </w:tcPr>
          <w:p w14:paraId="611C9C8A" w14:textId="77777777" w:rsidR="000A7E99" w:rsidRDefault="000A7E99" w:rsidP="00AC0AE6"/>
          <w:p w14:paraId="1356DB76" w14:textId="5858C8CF" w:rsidR="00AC0AE6" w:rsidRDefault="005051DB" w:rsidP="00AC0AE6">
            <w:r>
              <w:t>/45</w:t>
            </w:r>
          </w:p>
        </w:tc>
        <w:tc>
          <w:tcPr>
            <w:tcW w:w="1129" w:type="dxa"/>
          </w:tcPr>
          <w:p w14:paraId="3853AC59" w14:textId="77777777" w:rsidR="00AC0AE6" w:rsidRDefault="00AC0AE6" w:rsidP="00AC0AE6"/>
          <w:p w14:paraId="251615FD" w14:textId="76DC2E58" w:rsidR="000A7E99" w:rsidRDefault="00387BFD" w:rsidP="00AC0AE6">
            <w:r>
              <w:t>40%</w:t>
            </w:r>
          </w:p>
        </w:tc>
      </w:tr>
      <w:tr w:rsidR="005051DB" w14:paraId="74091102" w14:textId="77777777" w:rsidTr="000F2047">
        <w:trPr>
          <w:jc w:val="center"/>
        </w:trPr>
        <w:tc>
          <w:tcPr>
            <w:tcW w:w="4765" w:type="dxa"/>
          </w:tcPr>
          <w:p w14:paraId="3D1ED2A6" w14:textId="77777777" w:rsidR="00387BFD" w:rsidRDefault="00387BFD" w:rsidP="00AC0AE6"/>
          <w:p w14:paraId="702B74B9" w14:textId="3E722C6B" w:rsidR="005051DB" w:rsidRDefault="005051DB" w:rsidP="00AC0AE6">
            <w:proofErr w:type="spellStart"/>
            <w:r>
              <w:lastRenderedPageBreak/>
              <w:t>ItemPropertyDamageResistance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 sur bijoux)</w:t>
            </w:r>
          </w:p>
        </w:tc>
        <w:tc>
          <w:tcPr>
            <w:tcW w:w="1298" w:type="dxa"/>
          </w:tcPr>
          <w:p w14:paraId="7AFF2F5F" w14:textId="77777777" w:rsidR="00387BFD" w:rsidRDefault="00387BFD" w:rsidP="00AC0AE6"/>
          <w:p w14:paraId="4E29C954" w14:textId="6283F29C" w:rsidR="005051DB" w:rsidRDefault="005051DB" w:rsidP="00AC0AE6">
            <w:r>
              <w:lastRenderedPageBreak/>
              <w:t>/5</w:t>
            </w:r>
          </w:p>
        </w:tc>
        <w:tc>
          <w:tcPr>
            <w:tcW w:w="1298" w:type="dxa"/>
          </w:tcPr>
          <w:p w14:paraId="08BBE8F4" w14:textId="77777777" w:rsidR="00387BFD" w:rsidRDefault="00387BFD" w:rsidP="00AC0AE6"/>
          <w:p w14:paraId="341D798D" w14:textId="2AC95483" w:rsidR="005051DB" w:rsidRDefault="005051DB" w:rsidP="00AC0AE6">
            <w:r>
              <w:lastRenderedPageBreak/>
              <w:t>/10</w:t>
            </w:r>
          </w:p>
        </w:tc>
        <w:tc>
          <w:tcPr>
            <w:tcW w:w="974" w:type="dxa"/>
          </w:tcPr>
          <w:p w14:paraId="7B92390A" w14:textId="77777777" w:rsidR="00387BFD" w:rsidRDefault="00387BFD" w:rsidP="00AC0AE6"/>
          <w:p w14:paraId="69CCEE7C" w14:textId="2BE4976F" w:rsidR="005051DB" w:rsidRDefault="005051DB" w:rsidP="00AC0AE6">
            <w:r>
              <w:lastRenderedPageBreak/>
              <w:t>/15</w:t>
            </w:r>
          </w:p>
        </w:tc>
        <w:tc>
          <w:tcPr>
            <w:tcW w:w="974" w:type="dxa"/>
          </w:tcPr>
          <w:p w14:paraId="15D8B6CF" w14:textId="77777777" w:rsidR="00387BFD" w:rsidRDefault="00387BFD" w:rsidP="00AC0AE6"/>
          <w:p w14:paraId="75E60A32" w14:textId="33A32BEB" w:rsidR="005051DB" w:rsidRDefault="005051DB" w:rsidP="00AC0AE6">
            <w:r>
              <w:lastRenderedPageBreak/>
              <w:t>/20</w:t>
            </w:r>
          </w:p>
        </w:tc>
        <w:tc>
          <w:tcPr>
            <w:tcW w:w="1355" w:type="dxa"/>
          </w:tcPr>
          <w:p w14:paraId="658D2BA6" w14:textId="77777777" w:rsidR="00387BFD" w:rsidRDefault="00387BFD" w:rsidP="00AC0AE6"/>
          <w:p w14:paraId="152229BC" w14:textId="35E9CDE9" w:rsidR="005051DB" w:rsidRDefault="005051DB" w:rsidP="00AC0AE6">
            <w:r>
              <w:lastRenderedPageBreak/>
              <w:t>/25</w:t>
            </w:r>
          </w:p>
        </w:tc>
        <w:tc>
          <w:tcPr>
            <w:tcW w:w="1129" w:type="dxa"/>
          </w:tcPr>
          <w:p w14:paraId="22A7A13B" w14:textId="77777777" w:rsidR="00387BFD" w:rsidRDefault="00387BFD" w:rsidP="00AC0AE6"/>
          <w:p w14:paraId="5AA7D7A7" w14:textId="3D6C857C" w:rsidR="005051DB" w:rsidRDefault="00387BFD" w:rsidP="00AC0AE6">
            <w:r>
              <w:lastRenderedPageBreak/>
              <w:t>20%</w:t>
            </w:r>
          </w:p>
        </w:tc>
      </w:tr>
      <w:tr w:rsidR="005051DB" w14:paraId="521BA174" w14:textId="77777777" w:rsidTr="000F2047">
        <w:trPr>
          <w:jc w:val="center"/>
        </w:trPr>
        <w:tc>
          <w:tcPr>
            <w:tcW w:w="4765" w:type="dxa"/>
          </w:tcPr>
          <w:p w14:paraId="7553014F" w14:textId="07EAB19D" w:rsidR="005051DB" w:rsidRDefault="005051DB" w:rsidP="005051DB">
            <w:proofErr w:type="spellStart"/>
            <w:r>
              <w:lastRenderedPageBreak/>
              <w:t>ItemPropertyDamageResistance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types sur les </w:t>
            </w:r>
            <w:proofErr w:type="spellStart"/>
            <w:r>
              <w:t>autre</w:t>
            </w:r>
            <w:proofErr w:type="spellEnd"/>
            <w:r>
              <w:t xml:space="preserve"> items)</w:t>
            </w:r>
          </w:p>
        </w:tc>
        <w:tc>
          <w:tcPr>
            <w:tcW w:w="1298" w:type="dxa"/>
          </w:tcPr>
          <w:p w14:paraId="0C663C86" w14:textId="401BADBB" w:rsidR="005051DB" w:rsidRDefault="005051DB" w:rsidP="005051DB">
            <w:r>
              <w:t>/10</w:t>
            </w:r>
          </w:p>
        </w:tc>
        <w:tc>
          <w:tcPr>
            <w:tcW w:w="1298" w:type="dxa"/>
          </w:tcPr>
          <w:p w14:paraId="492C87DE" w14:textId="371B2DBF" w:rsidR="005051DB" w:rsidRDefault="005051DB" w:rsidP="005051DB">
            <w:r>
              <w:t>/15</w:t>
            </w:r>
          </w:p>
        </w:tc>
        <w:tc>
          <w:tcPr>
            <w:tcW w:w="974" w:type="dxa"/>
          </w:tcPr>
          <w:p w14:paraId="4C652969" w14:textId="0541F410" w:rsidR="005051DB" w:rsidRDefault="005051DB" w:rsidP="005051DB">
            <w:r>
              <w:t>/20</w:t>
            </w:r>
          </w:p>
        </w:tc>
        <w:tc>
          <w:tcPr>
            <w:tcW w:w="974" w:type="dxa"/>
          </w:tcPr>
          <w:p w14:paraId="5FF29236" w14:textId="616B85DF" w:rsidR="005051DB" w:rsidRDefault="005051DB" w:rsidP="005051DB">
            <w:r>
              <w:t>/25</w:t>
            </w:r>
          </w:p>
        </w:tc>
        <w:tc>
          <w:tcPr>
            <w:tcW w:w="1355" w:type="dxa"/>
          </w:tcPr>
          <w:p w14:paraId="77DFFF20" w14:textId="1379E43C" w:rsidR="005051DB" w:rsidRDefault="005051DB" w:rsidP="005051DB">
            <w:r>
              <w:t>/35</w:t>
            </w:r>
          </w:p>
        </w:tc>
        <w:tc>
          <w:tcPr>
            <w:tcW w:w="1129" w:type="dxa"/>
          </w:tcPr>
          <w:p w14:paraId="674B62D6" w14:textId="01306C88" w:rsidR="005051DB" w:rsidRDefault="00387BFD" w:rsidP="005051DB">
            <w:r>
              <w:t>25%</w:t>
            </w:r>
          </w:p>
        </w:tc>
      </w:tr>
      <w:tr w:rsidR="005051DB" w14:paraId="40AB62A8" w14:textId="77777777" w:rsidTr="000F2047">
        <w:trPr>
          <w:jc w:val="center"/>
        </w:trPr>
        <w:tc>
          <w:tcPr>
            <w:tcW w:w="4765" w:type="dxa"/>
          </w:tcPr>
          <w:p w14:paraId="1A6EB67E" w14:textId="203BD8B2" w:rsidR="005051DB" w:rsidRDefault="005051DB" w:rsidP="005051DB">
            <w:proofErr w:type="spellStart"/>
            <w:r>
              <w:t>ItemPropertyDamageResistance</w:t>
            </w:r>
            <w:proofErr w:type="spellEnd"/>
            <w:r>
              <w:t xml:space="preserve"> (max par type pour </w:t>
            </w:r>
            <w:proofErr w:type="spellStart"/>
            <w:r>
              <w:t>tou</w:t>
            </w:r>
            <w:r w:rsidR="007846C2">
              <w:t>s</w:t>
            </w:r>
            <w:proofErr w:type="spellEnd"/>
            <w:r>
              <w:t xml:space="preserve"> les items)</w:t>
            </w:r>
          </w:p>
        </w:tc>
        <w:tc>
          <w:tcPr>
            <w:tcW w:w="1298" w:type="dxa"/>
          </w:tcPr>
          <w:p w14:paraId="245BB799" w14:textId="148DD4B2" w:rsidR="005051DB" w:rsidRDefault="005051DB" w:rsidP="005051DB">
            <w:r>
              <w:t>/5</w:t>
            </w:r>
          </w:p>
        </w:tc>
        <w:tc>
          <w:tcPr>
            <w:tcW w:w="1298" w:type="dxa"/>
          </w:tcPr>
          <w:p w14:paraId="6D9F286B" w14:textId="35FE9287" w:rsidR="005051DB" w:rsidRDefault="005051DB" w:rsidP="005051DB">
            <w:r>
              <w:t>/10</w:t>
            </w:r>
          </w:p>
        </w:tc>
        <w:tc>
          <w:tcPr>
            <w:tcW w:w="974" w:type="dxa"/>
          </w:tcPr>
          <w:p w14:paraId="0DDE87C9" w14:textId="79D54823" w:rsidR="005051DB" w:rsidRDefault="005051DB" w:rsidP="005051DB">
            <w:r>
              <w:t>/15</w:t>
            </w:r>
          </w:p>
        </w:tc>
        <w:tc>
          <w:tcPr>
            <w:tcW w:w="974" w:type="dxa"/>
          </w:tcPr>
          <w:p w14:paraId="2D0BE7B0" w14:textId="429D72E4" w:rsidR="005051DB" w:rsidRDefault="005051DB" w:rsidP="005051DB">
            <w:r>
              <w:t>/15</w:t>
            </w:r>
          </w:p>
        </w:tc>
        <w:tc>
          <w:tcPr>
            <w:tcW w:w="1355" w:type="dxa"/>
          </w:tcPr>
          <w:p w14:paraId="3CC41139" w14:textId="11827ADC" w:rsidR="005051DB" w:rsidRDefault="005051DB" w:rsidP="005051DB">
            <w:r>
              <w:t>/25</w:t>
            </w:r>
          </w:p>
        </w:tc>
        <w:tc>
          <w:tcPr>
            <w:tcW w:w="1129" w:type="dxa"/>
          </w:tcPr>
          <w:p w14:paraId="48D579B8" w14:textId="19FD794D" w:rsidR="005051DB" w:rsidRDefault="005051DB" w:rsidP="005051DB"/>
        </w:tc>
      </w:tr>
      <w:tr w:rsidR="000A7E99" w14:paraId="38B1962A" w14:textId="5B5641AE" w:rsidTr="000F2047">
        <w:trPr>
          <w:jc w:val="center"/>
        </w:trPr>
        <w:tc>
          <w:tcPr>
            <w:tcW w:w="4765" w:type="dxa"/>
          </w:tcPr>
          <w:p w14:paraId="2A5FDC5A" w14:textId="0DD85343" w:rsidR="000A7E99" w:rsidRDefault="000A7E99" w:rsidP="000A7E99">
            <w:proofErr w:type="spellStart"/>
            <w:r>
              <w:t>ItemPropertyDamageVulnerability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type)</w:t>
            </w:r>
          </w:p>
        </w:tc>
        <w:tc>
          <w:tcPr>
            <w:tcW w:w="1298" w:type="dxa"/>
          </w:tcPr>
          <w:p w14:paraId="3A952A8F" w14:textId="089B5180" w:rsidR="000A7E99" w:rsidRDefault="000A7E99" w:rsidP="000A7E99">
            <w:r>
              <w:t>8%</w:t>
            </w:r>
          </w:p>
        </w:tc>
        <w:tc>
          <w:tcPr>
            <w:tcW w:w="1298" w:type="dxa"/>
          </w:tcPr>
          <w:p w14:paraId="078E7CD4" w14:textId="49925605" w:rsidR="000A7E99" w:rsidRDefault="000A7E99" w:rsidP="000A7E99">
            <w:r>
              <w:t>12%</w:t>
            </w:r>
          </w:p>
        </w:tc>
        <w:tc>
          <w:tcPr>
            <w:tcW w:w="974" w:type="dxa"/>
          </w:tcPr>
          <w:p w14:paraId="0057926F" w14:textId="0DFAD257" w:rsidR="000A7E99" w:rsidRDefault="000A7E99" w:rsidP="000A7E99">
            <w:r>
              <w:t>24%</w:t>
            </w:r>
          </w:p>
        </w:tc>
        <w:tc>
          <w:tcPr>
            <w:tcW w:w="974" w:type="dxa"/>
          </w:tcPr>
          <w:p w14:paraId="3A994F64" w14:textId="6A6402E2" w:rsidR="000A7E99" w:rsidRDefault="000A7E99" w:rsidP="000A7E99">
            <w:r>
              <w:t>36%</w:t>
            </w:r>
          </w:p>
        </w:tc>
        <w:tc>
          <w:tcPr>
            <w:tcW w:w="1355" w:type="dxa"/>
          </w:tcPr>
          <w:p w14:paraId="26878978" w14:textId="19CF898C" w:rsidR="000A7E99" w:rsidRDefault="000A7E99" w:rsidP="000A7E99">
            <w:r>
              <w:t>50%</w:t>
            </w:r>
          </w:p>
        </w:tc>
        <w:tc>
          <w:tcPr>
            <w:tcW w:w="1129" w:type="dxa"/>
          </w:tcPr>
          <w:p w14:paraId="1722A7F3" w14:textId="29473BA8" w:rsidR="000A7E99" w:rsidRDefault="000A7E99" w:rsidP="000A7E99">
            <w:r>
              <w:t>1%</w:t>
            </w:r>
          </w:p>
        </w:tc>
      </w:tr>
      <w:tr w:rsidR="000A7E99" w14:paraId="73B96CAC" w14:textId="2791D2CC" w:rsidTr="000F2047">
        <w:trPr>
          <w:jc w:val="center"/>
        </w:trPr>
        <w:tc>
          <w:tcPr>
            <w:tcW w:w="4765" w:type="dxa"/>
          </w:tcPr>
          <w:p w14:paraId="0FDA8D5F" w14:textId="77777777" w:rsidR="000A7E99" w:rsidRDefault="000A7E99" w:rsidP="000A7E99">
            <w:proofErr w:type="spellStart"/>
            <w:r>
              <w:t>ItemPropertyDarkvision</w:t>
            </w:r>
            <w:proofErr w:type="spellEnd"/>
          </w:p>
        </w:tc>
        <w:tc>
          <w:tcPr>
            <w:tcW w:w="1298" w:type="dxa"/>
          </w:tcPr>
          <w:p w14:paraId="4E6E2D42" w14:textId="28491841" w:rsidR="000A7E99" w:rsidRDefault="000F2047" w:rsidP="000A7E99">
            <w:r>
              <w:t>non</w:t>
            </w:r>
          </w:p>
        </w:tc>
        <w:tc>
          <w:tcPr>
            <w:tcW w:w="1298" w:type="dxa"/>
          </w:tcPr>
          <w:p w14:paraId="73CB1C35" w14:textId="4296F020" w:rsidR="000A7E99" w:rsidRDefault="000F2047" w:rsidP="000A7E99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52061849" w14:textId="1029D735" w:rsidR="000A7E99" w:rsidRDefault="000F2047" w:rsidP="000A7E99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4EDE8C40" w14:textId="78ED691D" w:rsidR="000A7E99" w:rsidRDefault="000F2047" w:rsidP="000A7E99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4AB74406" w14:textId="1AD1036A" w:rsidR="000A7E99" w:rsidRDefault="000F2047" w:rsidP="000A7E99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20509475" w14:textId="41FEA149" w:rsidR="000A7E99" w:rsidRDefault="00387BFD" w:rsidP="000A7E99">
            <w:r>
              <w:t>1%</w:t>
            </w:r>
          </w:p>
        </w:tc>
      </w:tr>
      <w:tr w:rsidR="000A7E99" w14:paraId="26740A5B" w14:textId="4E5C16C2" w:rsidTr="000F2047">
        <w:trPr>
          <w:jc w:val="center"/>
        </w:trPr>
        <w:tc>
          <w:tcPr>
            <w:tcW w:w="4765" w:type="dxa"/>
          </w:tcPr>
          <w:p w14:paraId="2B8B022A" w14:textId="46B7EF3D" w:rsidR="000A7E99" w:rsidRDefault="000A7E99" w:rsidP="000A7E99">
            <w:proofErr w:type="spellStart"/>
            <w:r>
              <w:t>ItemPropertyDecreaseAbility</w:t>
            </w:r>
            <w:proofErr w:type="spellEnd"/>
            <w:r w:rsidR="000F2047">
              <w:t xml:space="preserve"> (max)</w:t>
            </w:r>
          </w:p>
        </w:tc>
        <w:tc>
          <w:tcPr>
            <w:tcW w:w="1298" w:type="dxa"/>
          </w:tcPr>
          <w:p w14:paraId="0EDECC85" w14:textId="6D7E33C9" w:rsidR="000A7E99" w:rsidRDefault="000F2047" w:rsidP="000A7E99">
            <w:r>
              <w:t>1</w:t>
            </w:r>
          </w:p>
        </w:tc>
        <w:tc>
          <w:tcPr>
            <w:tcW w:w="1298" w:type="dxa"/>
          </w:tcPr>
          <w:p w14:paraId="1458B3D4" w14:textId="1D959990" w:rsidR="000A7E99" w:rsidRDefault="000F2047" w:rsidP="000A7E99">
            <w:r>
              <w:t>2</w:t>
            </w:r>
          </w:p>
        </w:tc>
        <w:tc>
          <w:tcPr>
            <w:tcW w:w="974" w:type="dxa"/>
          </w:tcPr>
          <w:p w14:paraId="29F7979F" w14:textId="0F30E063" w:rsidR="000A7E99" w:rsidRDefault="000F2047" w:rsidP="000A7E99">
            <w:r>
              <w:t>3</w:t>
            </w:r>
          </w:p>
        </w:tc>
        <w:tc>
          <w:tcPr>
            <w:tcW w:w="974" w:type="dxa"/>
          </w:tcPr>
          <w:p w14:paraId="1A806CCE" w14:textId="611CFCD8" w:rsidR="000A7E99" w:rsidRDefault="000F2047" w:rsidP="000A7E99">
            <w:r>
              <w:t>4</w:t>
            </w:r>
          </w:p>
        </w:tc>
        <w:tc>
          <w:tcPr>
            <w:tcW w:w="1355" w:type="dxa"/>
          </w:tcPr>
          <w:p w14:paraId="4BDADD99" w14:textId="301CE43B" w:rsidR="000A7E99" w:rsidRDefault="000F2047" w:rsidP="000A7E99">
            <w:r>
              <w:t>5</w:t>
            </w:r>
          </w:p>
        </w:tc>
        <w:tc>
          <w:tcPr>
            <w:tcW w:w="1129" w:type="dxa"/>
          </w:tcPr>
          <w:p w14:paraId="3DE1EA8A" w14:textId="67846617" w:rsidR="000A7E99" w:rsidRDefault="00387BFD" w:rsidP="000A7E99">
            <w:r>
              <w:t>5%</w:t>
            </w:r>
          </w:p>
        </w:tc>
      </w:tr>
      <w:tr w:rsidR="000A7E99" w14:paraId="14913A80" w14:textId="1EEF96B6" w:rsidTr="000F2047">
        <w:trPr>
          <w:jc w:val="center"/>
        </w:trPr>
        <w:tc>
          <w:tcPr>
            <w:tcW w:w="4765" w:type="dxa"/>
          </w:tcPr>
          <w:p w14:paraId="4CBDFB62" w14:textId="3E353F86" w:rsidR="000A7E99" w:rsidRDefault="000A7E99" w:rsidP="000A7E99">
            <w:proofErr w:type="spellStart"/>
            <w:r>
              <w:t>ItemPropertyDecreaseAC</w:t>
            </w:r>
            <w:proofErr w:type="spellEnd"/>
            <w:r w:rsidR="000F2047">
              <w:t xml:space="preserve"> (max)</w:t>
            </w:r>
          </w:p>
        </w:tc>
        <w:tc>
          <w:tcPr>
            <w:tcW w:w="1298" w:type="dxa"/>
          </w:tcPr>
          <w:p w14:paraId="2F61AC87" w14:textId="7FB525C1" w:rsidR="000A7E99" w:rsidRDefault="000F2047" w:rsidP="000A7E99">
            <w:r>
              <w:t>1</w:t>
            </w:r>
          </w:p>
        </w:tc>
        <w:tc>
          <w:tcPr>
            <w:tcW w:w="1298" w:type="dxa"/>
          </w:tcPr>
          <w:p w14:paraId="51248D49" w14:textId="63766A34" w:rsidR="000A7E99" w:rsidRDefault="000F2047" w:rsidP="000A7E99">
            <w:r>
              <w:t>2</w:t>
            </w:r>
          </w:p>
        </w:tc>
        <w:tc>
          <w:tcPr>
            <w:tcW w:w="974" w:type="dxa"/>
          </w:tcPr>
          <w:p w14:paraId="024D05FC" w14:textId="50D527EE" w:rsidR="000A7E99" w:rsidRDefault="000F2047" w:rsidP="000A7E99">
            <w:r>
              <w:t>3</w:t>
            </w:r>
          </w:p>
        </w:tc>
        <w:tc>
          <w:tcPr>
            <w:tcW w:w="974" w:type="dxa"/>
          </w:tcPr>
          <w:p w14:paraId="5FEB4D91" w14:textId="1C69A38A" w:rsidR="000A7E99" w:rsidRDefault="000F2047" w:rsidP="000A7E99">
            <w:r>
              <w:t>4</w:t>
            </w:r>
          </w:p>
        </w:tc>
        <w:tc>
          <w:tcPr>
            <w:tcW w:w="1355" w:type="dxa"/>
          </w:tcPr>
          <w:p w14:paraId="610B9648" w14:textId="1BB3A2F4" w:rsidR="000A7E99" w:rsidRDefault="000F2047" w:rsidP="000A7E99">
            <w:r>
              <w:t>5</w:t>
            </w:r>
          </w:p>
        </w:tc>
        <w:tc>
          <w:tcPr>
            <w:tcW w:w="1129" w:type="dxa"/>
          </w:tcPr>
          <w:p w14:paraId="68759124" w14:textId="01388067" w:rsidR="000A7E99" w:rsidRDefault="00387BFD" w:rsidP="000A7E99">
            <w:r>
              <w:t>5%</w:t>
            </w:r>
          </w:p>
        </w:tc>
      </w:tr>
      <w:tr w:rsidR="000A7E99" w14:paraId="0ADE6A0E" w14:textId="014E07CB" w:rsidTr="000F2047">
        <w:trPr>
          <w:jc w:val="center"/>
        </w:trPr>
        <w:tc>
          <w:tcPr>
            <w:tcW w:w="4765" w:type="dxa"/>
          </w:tcPr>
          <w:p w14:paraId="227DFB05" w14:textId="7F050C48" w:rsidR="000A7E99" w:rsidRDefault="000A7E99" w:rsidP="000A7E99">
            <w:proofErr w:type="spellStart"/>
            <w:r>
              <w:t>ItemPropertyDecreaseSkill</w:t>
            </w:r>
            <w:proofErr w:type="spellEnd"/>
            <w:r w:rsidR="000F2047">
              <w:t xml:space="preserve"> (max)</w:t>
            </w:r>
          </w:p>
        </w:tc>
        <w:tc>
          <w:tcPr>
            <w:tcW w:w="1298" w:type="dxa"/>
          </w:tcPr>
          <w:p w14:paraId="5613C356" w14:textId="557F187F" w:rsidR="000A7E99" w:rsidRDefault="000F2047" w:rsidP="000A7E99">
            <w:r>
              <w:t>1</w:t>
            </w:r>
          </w:p>
        </w:tc>
        <w:tc>
          <w:tcPr>
            <w:tcW w:w="1298" w:type="dxa"/>
          </w:tcPr>
          <w:p w14:paraId="4F398FE2" w14:textId="07DBA046" w:rsidR="000A7E99" w:rsidRDefault="000F2047" w:rsidP="000A7E99">
            <w:r>
              <w:t>2</w:t>
            </w:r>
          </w:p>
        </w:tc>
        <w:tc>
          <w:tcPr>
            <w:tcW w:w="974" w:type="dxa"/>
          </w:tcPr>
          <w:p w14:paraId="6E51C28A" w14:textId="0FA052A2" w:rsidR="000A7E99" w:rsidRDefault="000F2047" w:rsidP="000A7E99">
            <w:r>
              <w:t>3</w:t>
            </w:r>
          </w:p>
        </w:tc>
        <w:tc>
          <w:tcPr>
            <w:tcW w:w="974" w:type="dxa"/>
          </w:tcPr>
          <w:p w14:paraId="51A1287C" w14:textId="148EC2FB" w:rsidR="000A7E99" w:rsidRDefault="000F2047" w:rsidP="000A7E99">
            <w:r>
              <w:t>4</w:t>
            </w:r>
          </w:p>
        </w:tc>
        <w:tc>
          <w:tcPr>
            <w:tcW w:w="1355" w:type="dxa"/>
          </w:tcPr>
          <w:p w14:paraId="2E9AFCBB" w14:textId="43DADE84" w:rsidR="000A7E99" w:rsidRDefault="000F2047" w:rsidP="000A7E99">
            <w:r>
              <w:t>5</w:t>
            </w:r>
          </w:p>
        </w:tc>
        <w:tc>
          <w:tcPr>
            <w:tcW w:w="1129" w:type="dxa"/>
          </w:tcPr>
          <w:p w14:paraId="298DB7EF" w14:textId="4B33952D" w:rsidR="000A7E99" w:rsidRDefault="00387BFD" w:rsidP="000A7E99">
            <w:r>
              <w:t>5%</w:t>
            </w:r>
          </w:p>
        </w:tc>
      </w:tr>
      <w:tr w:rsidR="000A7E99" w14:paraId="3F54E59F" w14:textId="3CD626B7" w:rsidTr="000F2047">
        <w:trPr>
          <w:jc w:val="center"/>
        </w:trPr>
        <w:tc>
          <w:tcPr>
            <w:tcW w:w="4765" w:type="dxa"/>
          </w:tcPr>
          <w:p w14:paraId="11973F94" w14:textId="4C370D97" w:rsidR="000A7E99" w:rsidRDefault="000A7E99" w:rsidP="000A7E99">
            <w:proofErr w:type="spellStart"/>
            <w:r>
              <w:t>ItemPropertyEnhancementBonus</w:t>
            </w:r>
            <w:proofErr w:type="spellEnd"/>
            <w:r w:rsidR="000F2047">
              <w:t xml:space="preserve"> (max)</w:t>
            </w:r>
          </w:p>
        </w:tc>
        <w:tc>
          <w:tcPr>
            <w:tcW w:w="1298" w:type="dxa"/>
          </w:tcPr>
          <w:p w14:paraId="726ED5D9" w14:textId="6B9CB274" w:rsidR="000A7E99" w:rsidRDefault="000F2047" w:rsidP="000A7E99">
            <w:r>
              <w:t>+1</w:t>
            </w:r>
          </w:p>
        </w:tc>
        <w:tc>
          <w:tcPr>
            <w:tcW w:w="1298" w:type="dxa"/>
          </w:tcPr>
          <w:p w14:paraId="210ED1CE" w14:textId="65D2BA6D" w:rsidR="000A7E99" w:rsidRDefault="000F2047" w:rsidP="000A7E99">
            <w:r>
              <w:t>+3</w:t>
            </w:r>
          </w:p>
        </w:tc>
        <w:tc>
          <w:tcPr>
            <w:tcW w:w="974" w:type="dxa"/>
          </w:tcPr>
          <w:p w14:paraId="50939BEF" w14:textId="376C0EBD" w:rsidR="000A7E99" w:rsidRDefault="000F2047" w:rsidP="000A7E99">
            <w:r>
              <w:t>+</w:t>
            </w:r>
            <w:r w:rsidR="00521D1E">
              <w:t>5</w:t>
            </w:r>
          </w:p>
        </w:tc>
        <w:tc>
          <w:tcPr>
            <w:tcW w:w="974" w:type="dxa"/>
          </w:tcPr>
          <w:p w14:paraId="49D20055" w14:textId="11B9C74D" w:rsidR="000A7E99" w:rsidRDefault="000F2047" w:rsidP="000A7E99">
            <w:r>
              <w:t>+6</w:t>
            </w:r>
          </w:p>
        </w:tc>
        <w:tc>
          <w:tcPr>
            <w:tcW w:w="1355" w:type="dxa"/>
          </w:tcPr>
          <w:p w14:paraId="186394EC" w14:textId="632AD6E2" w:rsidR="000A7E99" w:rsidRDefault="000F2047" w:rsidP="000A7E99">
            <w:r>
              <w:t>+7</w:t>
            </w:r>
          </w:p>
        </w:tc>
        <w:tc>
          <w:tcPr>
            <w:tcW w:w="1129" w:type="dxa"/>
          </w:tcPr>
          <w:p w14:paraId="7E98061E" w14:textId="1E58FC59" w:rsidR="000A7E99" w:rsidRDefault="00387BFD" w:rsidP="000A7E99">
            <w:r>
              <w:t>80%</w:t>
            </w:r>
          </w:p>
        </w:tc>
      </w:tr>
      <w:tr w:rsidR="000A7E99" w14:paraId="0DA9F6A7" w14:textId="292FA7EF" w:rsidTr="000F2047">
        <w:trPr>
          <w:jc w:val="center"/>
        </w:trPr>
        <w:tc>
          <w:tcPr>
            <w:tcW w:w="4765" w:type="dxa"/>
          </w:tcPr>
          <w:p w14:paraId="36F9CDF8" w14:textId="7D2917C6" w:rsidR="000A7E99" w:rsidRDefault="000A7E99" w:rsidP="000A7E99">
            <w:proofErr w:type="spellStart"/>
            <w:r>
              <w:t>ItemPropertyEnhancementBonusVsAlign</w:t>
            </w:r>
            <w:proofErr w:type="spellEnd"/>
            <w:r w:rsidR="000F2047">
              <w:t xml:space="preserve"> (max)</w:t>
            </w:r>
          </w:p>
        </w:tc>
        <w:tc>
          <w:tcPr>
            <w:tcW w:w="1298" w:type="dxa"/>
          </w:tcPr>
          <w:p w14:paraId="285F6854" w14:textId="4A2F4D44" w:rsidR="000A7E99" w:rsidRDefault="000F2047" w:rsidP="000A7E99">
            <w:r>
              <w:t>+2</w:t>
            </w:r>
          </w:p>
        </w:tc>
        <w:tc>
          <w:tcPr>
            <w:tcW w:w="1298" w:type="dxa"/>
          </w:tcPr>
          <w:p w14:paraId="6F32320F" w14:textId="7B8E61F3" w:rsidR="000A7E99" w:rsidRDefault="000F2047" w:rsidP="000A7E99">
            <w:r>
              <w:t>+4</w:t>
            </w:r>
          </w:p>
        </w:tc>
        <w:tc>
          <w:tcPr>
            <w:tcW w:w="974" w:type="dxa"/>
          </w:tcPr>
          <w:p w14:paraId="73B75797" w14:textId="50FF4DD0" w:rsidR="000A7E99" w:rsidRDefault="000F2047" w:rsidP="000A7E99">
            <w:r>
              <w:t>+6</w:t>
            </w:r>
          </w:p>
        </w:tc>
        <w:tc>
          <w:tcPr>
            <w:tcW w:w="974" w:type="dxa"/>
          </w:tcPr>
          <w:p w14:paraId="5BA83CA8" w14:textId="0A4FA527" w:rsidR="000A7E99" w:rsidRDefault="000F2047" w:rsidP="000A7E99">
            <w:r>
              <w:t>+7</w:t>
            </w:r>
          </w:p>
        </w:tc>
        <w:tc>
          <w:tcPr>
            <w:tcW w:w="1355" w:type="dxa"/>
          </w:tcPr>
          <w:p w14:paraId="602BDC29" w14:textId="340B3E86" w:rsidR="000A7E99" w:rsidRDefault="000F2047" w:rsidP="000A7E99">
            <w:r>
              <w:t>+8</w:t>
            </w:r>
          </w:p>
        </w:tc>
        <w:tc>
          <w:tcPr>
            <w:tcW w:w="1129" w:type="dxa"/>
          </w:tcPr>
          <w:p w14:paraId="244A3931" w14:textId="6748694E" w:rsidR="000A7E99" w:rsidRDefault="00387BFD" w:rsidP="000A7E99">
            <w:r>
              <w:t>5%</w:t>
            </w:r>
          </w:p>
        </w:tc>
      </w:tr>
      <w:tr w:rsidR="000F2047" w14:paraId="010CD99B" w14:textId="4E80DD93" w:rsidTr="000F2047">
        <w:trPr>
          <w:jc w:val="center"/>
        </w:trPr>
        <w:tc>
          <w:tcPr>
            <w:tcW w:w="4765" w:type="dxa"/>
          </w:tcPr>
          <w:p w14:paraId="4C680B68" w14:textId="11478CE6" w:rsidR="000F2047" w:rsidRDefault="000F2047" w:rsidP="000F2047">
            <w:proofErr w:type="spellStart"/>
            <w:r>
              <w:t>ItemPropertyEnhancementBonusVsRace</w:t>
            </w:r>
            <w:proofErr w:type="spellEnd"/>
            <w:r>
              <w:t xml:space="preserve"> (max)</w:t>
            </w:r>
          </w:p>
        </w:tc>
        <w:tc>
          <w:tcPr>
            <w:tcW w:w="1298" w:type="dxa"/>
          </w:tcPr>
          <w:p w14:paraId="4E8A6B19" w14:textId="280C180A" w:rsidR="000F2047" w:rsidRDefault="000F2047" w:rsidP="000F2047">
            <w:r>
              <w:t>+</w:t>
            </w:r>
            <w:r w:rsidR="00387BFD">
              <w:t>3</w:t>
            </w:r>
          </w:p>
        </w:tc>
        <w:tc>
          <w:tcPr>
            <w:tcW w:w="1298" w:type="dxa"/>
          </w:tcPr>
          <w:p w14:paraId="2F3B8183" w14:textId="54020BD3" w:rsidR="000F2047" w:rsidRDefault="000F2047" w:rsidP="000F2047">
            <w:r>
              <w:t>+</w:t>
            </w:r>
            <w:r w:rsidR="00387BFD">
              <w:t>5</w:t>
            </w:r>
          </w:p>
        </w:tc>
        <w:tc>
          <w:tcPr>
            <w:tcW w:w="974" w:type="dxa"/>
          </w:tcPr>
          <w:p w14:paraId="18E459DB" w14:textId="400D773D" w:rsidR="000F2047" w:rsidRDefault="000F2047" w:rsidP="000F2047">
            <w:r>
              <w:t>+</w:t>
            </w:r>
            <w:r w:rsidR="00387BFD">
              <w:t>7</w:t>
            </w:r>
          </w:p>
        </w:tc>
        <w:tc>
          <w:tcPr>
            <w:tcW w:w="974" w:type="dxa"/>
          </w:tcPr>
          <w:p w14:paraId="0B57E32E" w14:textId="3BE07304" w:rsidR="000F2047" w:rsidRDefault="000F2047" w:rsidP="000F2047">
            <w:r>
              <w:t>+</w:t>
            </w:r>
            <w:r w:rsidR="00387BFD">
              <w:t>8</w:t>
            </w:r>
          </w:p>
        </w:tc>
        <w:tc>
          <w:tcPr>
            <w:tcW w:w="1355" w:type="dxa"/>
          </w:tcPr>
          <w:p w14:paraId="45B30D2A" w14:textId="7139F76B" w:rsidR="000F2047" w:rsidRDefault="000F2047" w:rsidP="000F2047">
            <w:r>
              <w:t>+</w:t>
            </w:r>
            <w:r w:rsidR="00387BFD">
              <w:t>9</w:t>
            </w:r>
          </w:p>
        </w:tc>
        <w:tc>
          <w:tcPr>
            <w:tcW w:w="1129" w:type="dxa"/>
          </w:tcPr>
          <w:p w14:paraId="40C122E6" w14:textId="5F94F09B" w:rsidR="000F2047" w:rsidRDefault="00387BFD" w:rsidP="000F2047">
            <w:r>
              <w:t>5%</w:t>
            </w:r>
          </w:p>
        </w:tc>
      </w:tr>
      <w:tr w:rsidR="000F2047" w14:paraId="7344D836" w14:textId="0A136516" w:rsidTr="000F2047">
        <w:trPr>
          <w:jc w:val="center"/>
        </w:trPr>
        <w:tc>
          <w:tcPr>
            <w:tcW w:w="4765" w:type="dxa"/>
          </w:tcPr>
          <w:p w14:paraId="3414D937" w14:textId="2C4C53C4" w:rsidR="000F2047" w:rsidRDefault="000F2047" w:rsidP="000F2047">
            <w:proofErr w:type="spellStart"/>
            <w:r>
              <w:t>ItemPropertyEnhancementPenalty</w:t>
            </w:r>
            <w:proofErr w:type="spellEnd"/>
            <w:r>
              <w:t xml:space="preserve"> (max)</w:t>
            </w:r>
          </w:p>
        </w:tc>
        <w:tc>
          <w:tcPr>
            <w:tcW w:w="1298" w:type="dxa"/>
          </w:tcPr>
          <w:p w14:paraId="1EDDD046" w14:textId="497E655F" w:rsidR="000F2047" w:rsidRDefault="000F2047" w:rsidP="000F2047">
            <w:r>
              <w:t>+1</w:t>
            </w:r>
          </w:p>
        </w:tc>
        <w:tc>
          <w:tcPr>
            <w:tcW w:w="1298" w:type="dxa"/>
          </w:tcPr>
          <w:p w14:paraId="3E8BD73C" w14:textId="1103B73F" w:rsidR="000F2047" w:rsidRDefault="000F2047" w:rsidP="000F2047">
            <w:r>
              <w:t>+3</w:t>
            </w:r>
          </w:p>
        </w:tc>
        <w:tc>
          <w:tcPr>
            <w:tcW w:w="974" w:type="dxa"/>
          </w:tcPr>
          <w:p w14:paraId="15CCEF6B" w14:textId="5699952C" w:rsidR="000F2047" w:rsidRDefault="000F2047" w:rsidP="000F2047">
            <w:r>
              <w:t>+5</w:t>
            </w:r>
          </w:p>
        </w:tc>
        <w:tc>
          <w:tcPr>
            <w:tcW w:w="974" w:type="dxa"/>
          </w:tcPr>
          <w:p w14:paraId="72098E72" w14:textId="5CFC960B" w:rsidR="000F2047" w:rsidRDefault="000F2047" w:rsidP="000F2047">
            <w:r>
              <w:t>+6</w:t>
            </w:r>
          </w:p>
        </w:tc>
        <w:tc>
          <w:tcPr>
            <w:tcW w:w="1355" w:type="dxa"/>
          </w:tcPr>
          <w:p w14:paraId="73AA9C8E" w14:textId="611514C3" w:rsidR="000F2047" w:rsidRDefault="000F2047" w:rsidP="000F2047">
            <w:r>
              <w:t>+7</w:t>
            </w:r>
          </w:p>
        </w:tc>
        <w:tc>
          <w:tcPr>
            <w:tcW w:w="1129" w:type="dxa"/>
          </w:tcPr>
          <w:p w14:paraId="2519C526" w14:textId="3CF873DC" w:rsidR="000F2047" w:rsidRDefault="00387BFD" w:rsidP="000F2047">
            <w:r>
              <w:t>4%</w:t>
            </w:r>
          </w:p>
        </w:tc>
      </w:tr>
      <w:tr w:rsidR="000F2047" w14:paraId="31C5F256" w14:textId="68AD1992" w:rsidTr="000F2047">
        <w:trPr>
          <w:jc w:val="center"/>
        </w:trPr>
        <w:tc>
          <w:tcPr>
            <w:tcW w:w="4765" w:type="dxa"/>
          </w:tcPr>
          <w:p w14:paraId="33278DB9" w14:textId="127514B9" w:rsidR="000F2047" w:rsidRDefault="000F2047" w:rsidP="000F2047">
            <w:proofErr w:type="spellStart"/>
            <w:r>
              <w:t>ItemPropertyExtraMeleeDamageType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type, </w:t>
            </w:r>
            <w:r w:rsidRPr="000566B0">
              <w:t>1d4=4, 1d6=6 etc...</w:t>
            </w:r>
            <w:r>
              <w:t>)</w:t>
            </w:r>
          </w:p>
        </w:tc>
        <w:tc>
          <w:tcPr>
            <w:tcW w:w="1298" w:type="dxa"/>
          </w:tcPr>
          <w:p w14:paraId="0F74C0A9" w14:textId="581C1D0D" w:rsidR="000F2047" w:rsidRDefault="000F2047" w:rsidP="000F2047">
            <w:r>
              <w:t>2</w:t>
            </w:r>
          </w:p>
        </w:tc>
        <w:tc>
          <w:tcPr>
            <w:tcW w:w="1298" w:type="dxa"/>
          </w:tcPr>
          <w:p w14:paraId="0D0FCDB1" w14:textId="49934D9E" w:rsidR="000F2047" w:rsidRDefault="000F2047" w:rsidP="000F2047">
            <w:r>
              <w:t>8</w:t>
            </w:r>
          </w:p>
        </w:tc>
        <w:tc>
          <w:tcPr>
            <w:tcW w:w="974" w:type="dxa"/>
          </w:tcPr>
          <w:p w14:paraId="3252BEEB" w14:textId="331594B2" w:rsidR="000F2047" w:rsidRDefault="000F2047" w:rsidP="000F2047">
            <w:r>
              <w:t>16</w:t>
            </w:r>
          </w:p>
        </w:tc>
        <w:tc>
          <w:tcPr>
            <w:tcW w:w="974" w:type="dxa"/>
          </w:tcPr>
          <w:p w14:paraId="2B72F904" w14:textId="5DF63286" w:rsidR="000F2047" w:rsidRDefault="000F2047" w:rsidP="000F2047">
            <w:r>
              <w:t>32</w:t>
            </w:r>
          </w:p>
        </w:tc>
        <w:tc>
          <w:tcPr>
            <w:tcW w:w="1355" w:type="dxa"/>
          </w:tcPr>
          <w:p w14:paraId="74C7D868" w14:textId="48FD31EB" w:rsidR="000F2047" w:rsidRDefault="000F2047" w:rsidP="000F2047">
            <w:r>
              <w:t>40</w:t>
            </w:r>
          </w:p>
        </w:tc>
        <w:tc>
          <w:tcPr>
            <w:tcW w:w="1129" w:type="dxa"/>
          </w:tcPr>
          <w:p w14:paraId="53BADCEA" w14:textId="5A513E56" w:rsidR="000F2047" w:rsidRDefault="00387BFD" w:rsidP="000F2047">
            <w:r>
              <w:t>3%</w:t>
            </w:r>
          </w:p>
        </w:tc>
      </w:tr>
      <w:tr w:rsidR="000F2047" w14:paraId="2C1156C3" w14:textId="42B9E5E8" w:rsidTr="000F2047">
        <w:trPr>
          <w:jc w:val="center"/>
        </w:trPr>
        <w:tc>
          <w:tcPr>
            <w:tcW w:w="4765" w:type="dxa"/>
          </w:tcPr>
          <w:p w14:paraId="11EE9E18" w14:textId="542A08C0" w:rsidR="000F2047" w:rsidRDefault="000F2047" w:rsidP="000F2047">
            <w:proofErr w:type="spellStart"/>
            <w:r>
              <w:t>ItemPropertyExtraRangeDamageType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type, </w:t>
            </w:r>
            <w:r w:rsidRPr="000566B0">
              <w:t>1d4=4, 1d6=6 etc...</w:t>
            </w:r>
            <w:r>
              <w:t>)</w:t>
            </w:r>
          </w:p>
        </w:tc>
        <w:tc>
          <w:tcPr>
            <w:tcW w:w="1298" w:type="dxa"/>
          </w:tcPr>
          <w:p w14:paraId="0A33B1D3" w14:textId="6B2F4DAF" w:rsidR="000F2047" w:rsidRDefault="000F2047" w:rsidP="000F2047">
            <w:r>
              <w:t>2</w:t>
            </w:r>
          </w:p>
        </w:tc>
        <w:tc>
          <w:tcPr>
            <w:tcW w:w="1298" w:type="dxa"/>
          </w:tcPr>
          <w:p w14:paraId="7C399A7B" w14:textId="10C435A1" w:rsidR="000F2047" w:rsidRDefault="000F2047" w:rsidP="000F2047">
            <w:r>
              <w:t>8</w:t>
            </w:r>
          </w:p>
        </w:tc>
        <w:tc>
          <w:tcPr>
            <w:tcW w:w="974" w:type="dxa"/>
          </w:tcPr>
          <w:p w14:paraId="48E84EAE" w14:textId="524A0920" w:rsidR="000F2047" w:rsidRDefault="000F2047" w:rsidP="000F2047">
            <w:r>
              <w:t>16</w:t>
            </w:r>
          </w:p>
        </w:tc>
        <w:tc>
          <w:tcPr>
            <w:tcW w:w="974" w:type="dxa"/>
          </w:tcPr>
          <w:p w14:paraId="131F3591" w14:textId="7D4CEDD5" w:rsidR="000F2047" w:rsidRDefault="000F2047" w:rsidP="000F2047">
            <w:r>
              <w:t>32</w:t>
            </w:r>
          </w:p>
        </w:tc>
        <w:tc>
          <w:tcPr>
            <w:tcW w:w="1355" w:type="dxa"/>
          </w:tcPr>
          <w:p w14:paraId="2F56B2AD" w14:textId="0B4D0316" w:rsidR="000F2047" w:rsidRDefault="000F2047" w:rsidP="000F2047">
            <w:r>
              <w:t>40</w:t>
            </w:r>
          </w:p>
        </w:tc>
        <w:tc>
          <w:tcPr>
            <w:tcW w:w="1129" w:type="dxa"/>
          </w:tcPr>
          <w:p w14:paraId="70B5DA82" w14:textId="6E183681" w:rsidR="000F2047" w:rsidRDefault="00387BFD" w:rsidP="000F2047">
            <w:r>
              <w:t>3%</w:t>
            </w:r>
          </w:p>
        </w:tc>
      </w:tr>
      <w:tr w:rsidR="000F2047" w14:paraId="5C3B6E57" w14:textId="0B8C9648" w:rsidTr="000F2047">
        <w:trPr>
          <w:jc w:val="center"/>
        </w:trPr>
        <w:tc>
          <w:tcPr>
            <w:tcW w:w="4765" w:type="dxa"/>
          </w:tcPr>
          <w:p w14:paraId="303A4E5B" w14:textId="77777777" w:rsidR="000F2047" w:rsidRDefault="000F2047" w:rsidP="000F2047">
            <w:r>
              <w:t>ItemPropertyFreeAction</w:t>
            </w:r>
          </w:p>
        </w:tc>
        <w:tc>
          <w:tcPr>
            <w:tcW w:w="1298" w:type="dxa"/>
          </w:tcPr>
          <w:p w14:paraId="47DCD8E4" w14:textId="2961E059" w:rsidR="000F2047" w:rsidRDefault="000F2047" w:rsidP="000F2047">
            <w:r>
              <w:t>non</w:t>
            </w:r>
          </w:p>
        </w:tc>
        <w:tc>
          <w:tcPr>
            <w:tcW w:w="1298" w:type="dxa"/>
          </w:tcPr>
          <w:p w14:paraId="7E7988E1" w14:textId="2241CA9E" w:rsidR="000F2047" w:rsidRDefault="000F2047" w:rsidP="000F2047">
            <w:r>
              <w:t>non</w:t>
            </w:r>
          </w:p>
        </w:tc>
        <w:tc>
          <w:tcPr>
            <w:tcW w:w="974" w:type="dxa"/>
          </w:tcPr>
          <w:p w14:paraId="178508B7" w14:textId="07C9F5B9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5AC1A63" w14:textId="2E5AE414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167D33DD" w14:textId="58499E26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2B6DEEBF" w14:textId="58DA5822" w:rsidR="000F2047" w:rsidRDefault="00387BFD" w:rsidP="000F2047">
            <w:r>
              <w:t>1%</w:t>
            </w:r>
          </w:p>
        </w:tc>
      </w:tr>
      <w:tr w:rsidR="000F2047" w14:paraId="53681FF2" w14:textId="336CDDC5" w:rsidTr="000F2047">
        <w:trPr>
          <w:jc w:val="center"/>
        </w:trPr>
        <w:tc>
          <w:tcPr>
            <w:tcW w:w="4765" w:type="dxa"/>
          </w:tcPr>
          <w:p w14:paraId="6F04DD43" w14:textId="77777777" w:rsidR="000F2047" w:rsidRDefault="000F2047" w:rsidP="000F2047">
            <w:proofErr w:type="spellStart"/>
            <w:r>
              <w:t>ItemPropertyHaste</w:t>
            </w:r>
            <w:proofErr w:type="spellEnd"/>
          </w:p>
        </w:tc>
        <w:tc>
          <w:tcPr>
            <w:tcW w:w="1298" w:type="dxa"/>
          </w:tcPr>
          <w:p w14:paraId="28A9557E" w14:textId="524A18E3" w:rsidR="000F2047" w:rsidRDefault="000F2047" w:rsidP="000F2047">
            <w:r>
              <w:t>non</w:t>
            </w:r>
          </w:p>
        </w:tc>
        <w:tc>
          <w:tcPr>
            <w:tcW w:w="1298" w:type="dxa"/>
          </w:tcPr>
          <w:p w14:paraId="034189E2" w14:textId="3A7BEF70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0453650B" w14:textId="731C6FCF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0E58047C" w14:textId="0429D056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61B0B6F8" w14:textId="181964EA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728493DF" w14:textId="5DFFD029" w:rsidR="000F2047" w:rsidRDefault="00387BFD" w:rsidP="000F2047">
            <w:r>
              <w:t>1%</w:t>
            </w:r>
          </w:p>
        </w:tc>
      </w:tr>
      <w:tr w:rsidR="000F2047" w14:paraId="4ADEB0A0" w14:textId="6329D2E3" w:rsidTr="000F2047">
        <w:trPr>
          <w:jc w:val="center"/>
        </w:trPr>
        <w:tc>
          <w:tcPr>
            <w:tcW w:w="4765" w:type="dxa"/>
          </w:tcPr>
          <w:p w14:paraId="5C9E72F6" w14:textId="77777777" w:rsidR="000F2047" w:rsidRDefault="000F2047" w:rsidP="000F2047">
            <w:r>
              <w:t>ItemPropertyHealersKit</w:t>
            </w:r>
          </w:p>
        </w:tc>
        <w:tc>
          <w:tcPr>
            <w:tcW w:w="1298" w:type="dxa"/>
          </w:tcPr>
          <w:p w14:paraId="45AD1E5C" w14:textId="3EB1649A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298" w:type="dxa"/>
          </w:tcPr>
          <w:p w14:paraId="1D7284D8" w14:textId="79EDEB45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4D5F08A4" w14:textId="1CC531C5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51DB61EE" w14:textId="7FEF24B2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6848C5F2" w14:textId="582EB0D2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568C387D" w14:textId="1EF69F69" w:rsidR="000F2047" w:rsidRDefault="00387BFD" w:rsidP="000F2047">
            <w:r>
              <w:t>3%</w:t>
            </w:r>
          </w:p>
        </w:tc>
      </w:tr>
      <w:tr w:rsidR="000F2047" w14:paraId="57764584" w14:textId="5C5FEE12" w:rsidTr="000F2047">
        <w:trPr>
          <w:jc w:val="center"/>
        </w:trPr>
        <w:tc>
          <w:tcPr>
            <w:tcW w:w="4765" w:type="dxa"/>
          </w:tcPr>
          <w:p w14:paraId="5C2AD08D" w14:textId="77777777" w:rsidR="000F2047" w:rsidRDefault="000F2047" w:rsidP="000F2047">
            <w:proofErr w:type="spellStart"/>
            <w:r>
              <w:t>ItemPropertyHolyAvenger</w:t>
            </w:r>
            <w:proofErr w:type="spellEnd"/>
          </w:p>
        </w:tc>
        <w:tc>
          <w:tcPr>
            <w:tcW w:w="1298" w:type="dxa"/>
          </w:tcPr>
          <w:p w14:paraId="718F96AC" w14:textId="31B2FFAA" w:rsidR="000F2047" w:rsidRDefault="000F2047" w:rsidP="000F2047">
            <w:r>
              <w:t>non</w:t>
            </w:r>
          </w:p>
        </w:tc>
        <w:tc>
          <w:tcPr>
            <w:tcW w:w="1298" w:type="dxa"/>
          </w:tcPr>
          <w:p w14:paraId="2C944271" w14:textId="0A02CE5F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4EC5A990" w14:textId="224D77DC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1006E237" w14:textId="5B3E8EE3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732116D8" w14:textId="25CF94AF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673D207F" w14:textId="3071B583" w:rsidR="000F2047" w:rsidRDefault="00387BFD" w:rsidP="000F2047">
            <w:r>
              <w:t>1%</w:t>
            </w:r>
          </w:p>
        </w:tc>
      </w:tr>
      <w:tr w:rsidR="000F2047" w14:paraId="58BE5152" w14:textId="2F14A0EC" w:rsidTr="000F2047">
        <w:trPr>
          <w:jc w:val="center"/>
        </w:trPr>
        <w:tc>
          <w:tcPr>
            <w:tcW w:w="4765" w:type="dxa"/>
          </w:tcPr>
          <w:p w14:paraId="6F55CC44" w14:textId="5E6795E1" w:rsidR="000F2047" w:rsidRDefault="000F2047" w:rsidP="000F2047">
            <w:proofErr w:type="spellStart"/>
            <w:r>
              <w:t>ItemPropertyImmunityMisc</w:t>
            </w:r>
            <w:proofErr w:type="spellEnd"/>
            <w:r>
              <w:t xml:space="preserve"> (</w:t>
            </w:r>
            <w:proofErr w:type="spellStart"/>
            <w:r>
              <w:t>tous</w:t>
            </w:r>
            <w:proofErr w:type="spellEnd"/>
            <w:r>
              <w:t xml:space="preserve"> possible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r w:rsidRPr="000F2047">
              <w:t>IP_CONST_IMMUNITYMISC_CRITICAL_HITS</w:t>
            </w:r>
            <w:r>
              <w:t xml:space="preserve"> et </w:t>
            </w:r>
            <w:r w:rsidRPr="000F2047">
              <w:t>IP_CONST_IMMUNITYMISC_BACKSTAB</w:t>
            </w:r>
            <w:r>
              <w:t xml:space="preserve"> on </w:t>
            </w:r>
            <w:proofErr w:type="spellStart"/>
            <w:r>
              <w:t>une</w:t>
            </w:r>
            <w:proofErr w:type="spellEnd"/>
            <w:r>
              <w:t xml:space="preserve"> chance d’être </w:t>
            </w:r>
            <w:proofErr w:type="spellStart"/>
            <w:r>
              <w:t>mit</w:t>
            </w:r>
            <w:proofErr w:type="spellEnd"/>
            <w:r>
              <w:t xml:space="preserve"> de </w:t>
            </w:r>
            <w:proofErr w:type="spellStart"/>
            <w:r>
              <w:t>seulement</w:t>
            </w:r>
            <w:proofErr w:type="spellEnd"/>
            <w:r>
              <w:t xml:space="preserve"> 0.05%)</w:t>
            </w:r>
          </w:p>
        </w:tc>
        <w:tc>
          <w:tcPr>
            <w:tcW w:w="1298" w:type="dxa"/>
          </w:tcPr>
          <w:p w14:paraId="498A3B72" w14:textId="1F2D924F" w:rsidR="000F2047" w:rsidRDefault="000F2047" w:rsidP="000F2047">
            <w:r>
              <w:t>non</w:t>
            </w:r>
          </w:p>
        </w:tc>
        <w:tc>
          <w:tcPr>
            <w:tcW w:w="1298" w:type="dxa"/>
          </w:tcPr>
          <w:p w14:paraId="5717703C" w14:textId="0D63401E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3939963F" w14:textId="1034CBBC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7145D0AA" w14:textId="2B45E6B4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1E630B89" w14:textId="53187207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456E5015" w14:textId="29083382" w:rsidR="000F2047" w:rsidRDefault="000F2047" w:rsidP="000F2047">
            <w:r>
              <w:t>3%</w:t>
            </w:r>
          </w:p>
        </w:tc>
      </w:tr>
      <w:tr w:rsidR="000F2047" w14:paraId="5AE071E3" w14:textId="34030102" w:rsidTr="000F2047">
        <w:trPr>
          <w:jc w:val="center"/>
        </w:trPr>
        <w:tc>
          <w:tcPr>
            <w:tcW w:w="4765" w:type="dxa"/>
          </w:tcPr>
          <w:p w14:paraId="1842ACBB" w14:textId="5DDAEE28" w:rsidR="000F2047" w:rsidRDefault="000F2047" w:rsidP="000F2047">
            <w:proofErr w:type="spellStart"/>
            <w:r>
              <w:t>ItemPropertyImmunityToSpellLevel</w:t>
            </w:r>
            <w:proofErr w:type="spellEnd"/>
            <w:r>
              <w:t xml:space="preserve"> (max </w:t>
            </w:r>
            <w:proofErr w:type="spellStart"/>
            <w:r>
              <w:t>lvl</w:t>
            </w:r>
            <w:proofErr w:type="spellEnd"/>
            <w:r>
              <w:t xml:space="preserve"> immunity)</w:t>
            </w:r>
          </w:p>
        </w:tc>
        <w:tc>
          <w:tcPr>
            <w:tcW w:w="1298" w:type="dxa"/>
          </w:tcPr>
          <w:p w14:paraId="50E931AA" w14:textId="70A05F99" w:rsidR="000F2047" w:rsidRDefault="000F2047" w:rsidP="000F2047">
            <w:r>
              <w:t>1</w:t>
            </w:r>
          </w:p>
        </w:tc>
        <w:tc>
          <w:tcPr>
            <w:tcW w:w="1298" w:type="dxa"/>
          </w:tcPr>
          <w:p w14:paraId="1D231549" w14:textId="738E5C92" w:rsidR="000F2047" w:rsidRDefault="000F2047" w:rsidP="000F2047">
            <w:r>
              <w:t>2</w:t>
            </w:r>
          </w:p>
        </w:tc>
        <w:tc>
          <w:tcPr>
            <w:tcW w:w="974" w:type="dxa"/>
          </w:tcPr>
          <w:p w14:paraId="65F452C8" w14:textId="1895C66B" w:rsidR="000F2047" w:rsidRDefault="000F2047" w:rsidP="000F2047">
            <w:r>
              <w:t>3</w:t>
            </w:r>
          </w:p>
        </w:tc>
        <w:tc>
          <w:tcPr>
            <w:tcW w:w="974" w:type="dxa"/>
          </w:tcPr>
          <w:p w14:paraId="6918A483" w14:textId="532A8AA6" w:rsidR="000F2047" w:rsidRDefault="000F2047" w:rsidP="000F2047">
            <w:r>
              <w:t>4</w:t>
            </w:r>
          </w:p>
        </w:tc>
        <w:tc>
          <w:tcPr>
            <w:tcW w:w="1355" w:type="dxa"/>
          </w:tcPr>
          <w:p w14:paraId="716C17F8" w14:textId="3EB08653" w:rsidR="000F2047" w:rsidRDefault="000F2047" w:rsidP="000F2047">
            <w:r>
              <w:t>5</w:t>
            </w:r>
          </w:p>
        </w:tc>
        <w:tc>
          <w:tcPr>
            <w:tcW w:w="1129" w:type="dxa"/>
          </w:tcPr>
          <w:p w14:paraId="724A7939" w14:textId="16101640" w:rsidR="000F2047" w:rsidRDefault="000F2047" w:rsidP="000F2047">
            <w:r>
              <w:t>0.10%</w:t>
            </w:r>
          </w:p>
        </w:tc>
      </w:tr>
      <w:tr w:rsidR="000F2047" w14:paraId="05E34C4C" w14:textId="2E197532" w:rsidTr="000F2047">
        <w:trPr>
          <w:jc w:val="center"/>
        </w:trPr>
        <w:tc>
          <w:tcPr>
            <w:tcW w:w="4765" w:type="dxa"/>
          </w:tcPr>
          <w:p w14:paraId="6F7E07C6" w14:textId="77777777" w:rsidR="000F2047" w:rsidRDefault="000F2047" w:rsidP="000F2047">
            <w:r>
              <w:t>ItemPropertyImprovedEvasion</w:t>
            </w:r>
          </w:p>
        </w:tc>
        <w:tc>
          <w:tcPr>
            <w:tcW w:w="1298" w:type="dxa"/>
          </w:tcPr>
          <w:p w14:paraId="50FD2FDD" w14:textId="21BF16AE" w:rsidR="000F2047" w:rsidRDefault="000F2047" w:rsidP="000F2047">
            <w:r>
              <w:t>non</w:t>
            </w:r>
          </w:p>
        </w:tc>
        <w:tc>
          <w:tcPr>
            <w:tcW w:w="1298" w:type="dxa"/>
          </w:tcPr>
          <w:p w14:paraId="1C2211B8" w14:textId="5182B322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20E90EA" w14:textId="45F89C9F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3DA4F60" w14:textId="47961414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49240511" w14:textId="50C8116E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21B1D1D0" w14:textId="2155B5AA" w:rsidR="000F2047" w:rsidRDefault="000F2047" w:rsidP="000F2047">
            <w:r>
              <w:t>1%</w:t>
            </w:r>
          </w:p>
        </w:tc>
      </w:tr>
      <w:tr w:rsidR="000F2047" w14:paraId="65957A22" w14:textId="3DCAD973" w:rsidTr="000F2047">
        <w:trPr>
          <w:jc w:val="center"/>
        </w:trPr>
        <w:tc>
          <w:tcPr>
            <w:tcW w:w="4765" w:type="dxa"/>
          </w:tcPr>
          <w:p w14:paraId="7BF2C165" w14:textId="77777777" w:rsidR="000F2047" w:rsidRDefault="000F2047" w:rsidP="000F2047">
            <w:proofErr w:type="spellStart"/>
            <w:r>
              <w:t>ItemPropertyKeen</w:t>
            </w:r>
            <w:proofErr w:type="spellEnd"/>
          </w:p>
        </w:tc>
        <w:tc>
          <w:tcPr>
            <w:tcW w:w="1298" w:type="dxa"/>
          </w:tcPr>
          <w:p w14:paraId="2AF22BF7" w14:textId="12FECC64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298" w:type="dxa"/>
          </w:tcPr>
          <w:p w14:paraId="278D6857" w14:textId="3858D29C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76E8A1A0" w14:textId="4E69789B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558D7707" w14:textId="3C93790B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2F1C23C8" w14:textId="601DE77D" w:rsidR="000F2047" w:rsidRDefault="000F2047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2A04F628" w14:textId="6CBEB897" w:rsidR="000F2047" w:rsidRDefault="000F2047" w:rsidP="000F2047">
            <w:r>
              <w:t>5%</w:t>
            </w:r>
          </w:p>
        </w:tc>
      </w:tr>
      <w:tr w:rsidR="000F2047" w14:paraId="4F952C96" w14:textId="1B642D28" w:rsidTr="000F2047">
        <w:trPr>
          <w:jc w:val="center"/>
        </w:trPr>
        <w:tc>
          <w:tcPr>
            <w:tcW w:w="4765" w:type="dxa"/>
          </w:tcPr>
          <w:p w14:paraId="327B5952" w14:textId="3D1345CE" w:rsidR="000F2047" w:rsidRDefault="000F2047" w:rsidP="000F2047">
            <w:proofErr w:type="spellStart"/>
            <w:r>
              <w:t>ItemPropertyLight</w:t>
            </w:r>
            <w:proofErr w:type="spellEnd"/>
            <w:r w:rsidR="00C033D1">
              <w:t xml:space="preserve"> (couleur et taille de zone </w:t>
            </w:r>
            <w:proofErr w:type="spellStart"/>
            <w:r w:rsidR="00C033D1">
              <w:t>aleatoire</w:t>
            </w:r>
            <w:proofErr w:type="spellEnd"/>
            <w:r w:rsidR="00C033D1">
              <w:t>)</w:t>
            </w:r>
          </w:p>
        </w:tc>
        <w:tc>
          <w:tcPr>
            <w:tcW w:w="1298" w:type="dxa"/>
          </w:tcPr>
          <w:p w14:paraId="411E7901" w14:textId="0803FAD9" w:rsidR="000F2047" w:rsidRDefault="00C033D1" w:rsidP="000F2047">
            <w:proofErr w:type="spellStart"/>
            <w:r>
              <w:t>oui</w:t>
            </w:r>
            <w:proofErr w:type="spellEnd"/>
          </w:p>
        </w:tc>
        <w:tc>
          <w:tcPr>
            <w:tcW w:w="1298" w:type="dxa"/>
          </w:tcPr>
          <w:p w14:paraId="4914E983" w14:textId="2388D757" w:rsidR="000F2047" w:rsidRDefault="00C033D1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424F31BD" w14:textId="28E52865" w:rsidR="000F2047" w:rsidRDefault="00C033D1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7333EFC1" w14:textId="258F20D7" w:rsidR="000F2047" w:rsidRDefault="00C033D1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2A81C5FC" w14:textId="485EDA45" w:rsidR="000F2047" w:rsidRDefault="00C033D1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6D251C17" w14:textId="01E11441" w:rsidR="000F2047" w:rsidRDefault="00C033D1" w:rsidP="000F2047">
            <w:r>
              <w:t>10%</w:t>
            </w:r>
          </w:p>
        </w:tc>
      </w:tr>
      <w:tr w:rsidR="000F2047" w14:paraId="6F3D1EBC" w14:textId="43B37FEA" w:rsidTr="000F2047">
        <w:trPr>
          <w:jc w:val="center"/>
        </w:trPr>
        <w:tc>
          <w:tcPr>
            <w:tcW w:w="4765" w:type="dxa"/>
          </w:tcPr>
          <w:p w14:paraId="28DC60BE" w14:textId="09AB7475" w:rsidR="000F2047" w:rsidRDefault="000F2047" w:rsidP="000F2047">
            <w:proofErr w:type="spellStart"/>
            <w:r>
              <w:t>ItemPropertyLimitUseByAlign</w:t>
            </w:r>
            <w:proofErr w:type="spellEnd"/>
            <w:r w:rsidR="00FC5B64">
              <w:t xml:space="preserve"> (</w:t>
            </w:r>
            <w:proofErr w:type="spellStart"/>
            <w:r w:rsidR="00FC5B64">
              <w:t>aleatoire</w:t>
            </w:r>
            <w:proofErr w:type="spellEnd"/>
            <w:r w:rsidR="00FC5B64">
              <w:t>)</w:t>
            </w:r>
          </w:p>
        </w:tc>
        <w:tc>
          <w:tcPr>
            <w:tcW w:w="1298" w:type="dxa"/>
          </w:tcPr>
          <w:p w14:paraId="2978223B" w14:textId="517E163D" w:rsidR="000F2047" w:rsidRDefault="00FC5B64" w:rsidP="000F2047">
            <w:r>
              <w:t>non</w:t>
            </w:r>
          </w:p>
        </w:tc>
        <w:tc>
          <w:tcPr>
            <w:tcW w:w="1298" w:type="dxa"/>
          </w:tcPr>
          <w:p w14:paraId="00C5F6AC" w14:textId="6667F59F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4594D1AB" w14:textId="6B538C61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793C54E7" w14:textId="0D495362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1A9207AC" w14:textId="349E727A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583EFAAA" w14:textId="11A44DD6" w:rsidR="000F2047" w:rsidRDefault="00FC5B64" w:rsidP="000F2047">
            <w:r>
              <w:t>7%</w:t>
            </w:r>
          </w:p>
        </w:tc>
      </w:tr>
      <w:tr w:rsidR="000F2047" w14:paraId="1D5662F3" w14:textId="0323309E" w:rsidTr="000F2047">
        <w:trPr>
          <w:jc w:val="center"/>
        </w:trPr>
        <w:tc>
          <w:tcPr>
            <w:tcW w:w="4765" w:type="dxa"/>
          </w:tcPr>
          <w:p w14:paraId="16D0F68E" w14:textId="5A92B025" w:rsidR="000F2047" w:rsidRDefault="000F2047" w:rsidP="000F2047">
            <w:proofErr w:type="spellStart"/>
            <w:r>
              <w:t>ItemPropertyLimitUseByClass</w:t>
            </w:r>
            <w:proofErr w:type="spellEnd"/>
            <w:r w:rsidR="00FC5B64">
              <w:t xml:space="preserve"> (</w:t>
            </w:r>
            <w:proofErr w:type="spellStart"/>
            <w:r w:rsidR="00FC5B64">
              <w:t>aleatoire</w:t>
            </w:r>
            <w:proofErr w:type="spellEnd"/>
            <w:r w:rsidR="00FC5B64">
              <w:t>)</w:t>
            </w:r>
          </w:p>
        </w:tc>
        <w:tc>
          <w:tcPr>
            <w:tcW w:w="1298" w:type="dxa"/>
          </w:tcPr>
          <w:p w14:paraId="698F5A8F" w14:textId="0F661734" w:rsidR="000F2047" w:rsidRDefault="00FC5B64" w:rsidP="000F2047">
            <w:r>
              <w:t>non</w:t>
            </w:r>
          </w:p>
        </w:tc>
        <w:tc>
          <w:tcPr>
            <w:tcW w:w="1298" w:type="dxa"/>
          </w:tcPr>
          <w:p w14:paraId="3B9209E6" w14:textId="1588625A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C92903F" w14:textId="645047BC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4DB4BCF8" w14:textId="229A06F3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29C24824" w14:textId="4F6707C9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780CBD3D" w14:textId="7CEB521B" w:rsidR="000F2047" w:rsidRDefault="00FC5B64" w:rsidP="000F2047">
            <w:r>
              <w:t>3%</w:t>
            </w:r>
          </w:p>
        </w:tc>
      </w:tr>
      <w:tr w:rsidR="000F2047" w14:paraId="7A0A56C1" w14:textId="1BC4D4EF" w:rsidTr="000F2047">
        <w:trPr>
          <w:jc w:val="center"/>
        </w:trPr>
        <w:tc>
          <w:tcPr>
            <w:tcW w:w="4765" w:type="dxa"/>
          </w:tcPr>
          <w:p w14:paraId="161EBDE6" w14:textId="6519FA3D" w:rsidR="000F2047" w:rsidRDefault="000F2047" w:rsidP="000F2047">
            <w:proofErr w:type="spellStart"/>
            <w:r>
              <w:t>ItemPropertyLimitUseByRace</w:t>
            </w:r>
            <w:proofErr w:type="spellEnd"/>
            <w:r w:rsidR="00FC5B64">
              <w:t xml:space="preserve"> (</w:t>
            </w:r>
            <w:proofErr w:type="spellStart"/>
            <w:r w:rsidR="00FC5B64">
              <w:t>aleatoire</w:t>
            </w:r>
            <w:proofErr w:type="spellEnd"/>
            <w:r w:rsidR="00FC5B64">
              <w:t>)</w:t>
            </w:r>
          </w:p>
        </w:tc>
        <w:tc>
          <w:tcPr>
            <w:tcW w:w="1298" w:type="dxa"/>
          </w:tcPr>
          <w:p w14:paraId="3467EE2E" w14:textId="5E081E0C" w:rsidR="000F2047" w:rsidRDefault="00FC5B64" w:rsidP="000F2047">
            <w:r>
              <w:t>non</w:t>
            </w:r>
          </w:p>
        </w:tc>
        <w:tc>
          <w:tcPr>
            <w:tcW w:w="1298" w:type="dxa"/>
          </w:tcPr>
          <w:p w14:paraId="12293B72" w14:textId="4338EBFD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52DA4AFF" w14:textId="6A55CC66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1B7BF686" w14:textId="603A340E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7DAD3D01" w14:textId="09FB163B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6929A479" w14:textId="6F479A90" w:rsidR="000F2047" w:rsidRDefault="00FC5B64" w:rsidP="000F2047">
            <w:r>
              <w:t>4%</w:t>
            </w:r>
          </w:p>
        </w:tc>
      </w:tr>
      <w:tr w:rsidR="000F2047" w14:paraId="7CD32658" w14:textId="423FB0A7" w:rsidTr="000F2047">
        <w:trPr>
          <w:jc w:val="center"/>
        </w:trPr>
        <w:tc>
          <w:tcPr>
            <w:tcW w:w="4765" w:type="dxa"/>
          </w:tcPr>
          <w:p w14:paraId="79AF3301" w14:textId="4F896A10" w:rsidR="000F2047" w:rsidRDefault="000F2047" w:rsidP="000F2047">
            <w:proofErr w:type="spellStart"/>
            <w:r>
              <w:t>ItemPropertyLimitUseBySAlign</w:t>
            </w:r>
            <w:proofErr w:type="spellEnd"/>
            <w:r w:rsidR="00FC5B64">
              <w:t xml:space="preserve"> (</w:t>
            </w:r>
            <w:proofErr w:type="spellStart"/>
            <w:r w:rsidR="00FC5B64">
              <w:t>aleatoire</w:t>
            </w:r>
            <w:proofErr w:type="spellEnd"/>
            <w:r w:rsidR="00FC5B64">
              <w:t>)</w:t>
            </w:r>
          </w:p>
        </w:tc>
        <w:tc>
          <w:tcPr>
            <w:tcW w:w="1298" w:type="dxa"/>
          </w:tcPr>
          <w:p w14:paraId="5144A82C" w14:textId="500841E2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298" w:type="dxa"/>
          </w:tcPr>
          <w:p w14:paraId="51F46EBC" w14:textId="5E1EE792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2948F877" w14:textId="00D6B0D6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F70C2B9" w14:textId="1C900AC0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53EB16B6" w14:textId="0F3E7743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2068C293" w14:textId="2E0502CB" w:rsidR="000F2047" w:rsidRDefault="00FC5B64" w:rsidP="000F2047">
            <w:r>
              <w:t>5%</w:t>
            </w:r>
          </w:p>
        </w:tc>
      </w:tr>
      <w:tr w:rsidR="00FC5B64" w14:paraId="5CA86AB4" w14:textId="6DFD34F3" w:rsidTr="000F2047">
        <w:trPr>
          <w:jc w:val="center"/>
        </w:trPr>
        <w:tc>
          <w:tcPr>
            <w:tcW w:w="4765" w:type="dxa"/>
          </w:tcPr>
          <w:p w14:paraId="4B730331" w14:textId="43B87BAC" w:rsidR="00FC5B64" w:rsidRDefault="00FC5B64" w:rsidP="00FC5B64">
            <w:proofErr w:type="spellStart"/>
            <w:r>
              <w:t>ItemPropertyMassiveCritical</w:t>
            </w:r>
            <w:proofErr w:type="spellEnd"/>
            <w:r>
              <w:t xml:space="preserve"> (max </w:t>
            </w:r>
            <w:proofErr w:type="spellStart"/>
            <w:r>
              <w:t>cumulé</w:t>
            </w:r>
            <w:proofErr w:type="spellEnd"/>
            <w:r>
              <w:t xml:space="preserve"> tout type, </w:t>
            </w:r>
            <w:r w:rsidRPr="000566B0">
              <w:t>1d4=4, 1d6=6 etc...</w:t>
            </w:r>
            <w:r>
              <w:t>)</w:t>
            </w:r>
          </w:p>
        </w:tc>
        <w:tc>
          <w:tcPr>
            <w:tcW w:w="1298" w:type="dxa"/>
          </w:tcPr>
          <w:p w14:paraId="164E4725" w14:textId="10EFBFDD" w:rsidR="00FC5B64" w:rsidRDefault="00FC5B64" w:rsidP="00FC5B64">
            <w:r>
              <w:t>6</w:t>
            </w:r>
          </w:p>
        </w:tc>
        <w:tc>
          <w:tcPr>
            <w:tcW w:w="1298" w:type="dxa"/>
          </w:tcPr>
          <w:p w14:paraId="540C0FD6" w14:textId="17F7AD47" w:rsidR="00FC5B64" w:rsidRDefault="00FC5B64" w:rsidP="00FC5B64">
            <w:r>
              <w:t>14</w:t>
            </w:r>
          </w:p>
        </w:tc>
        <w:tc>
          <w:tcPr>
            <w:tcW w:w="974" w:type="dxa"/>
          </w:tcPr>
          <w:p w14:paraId="6DC863D3" w14:textId="13BF3EE2" w:rsidR="00FC5B64" w:rsidRDefault="00FC5B64" w:rsidP="00FC5B64">
            <w:r>
              <w:t>26</w:t>
            </w:r>
          </w:p>
        </w:tc>
        <w:tc>
          <w:tcPr>
            <w:tcW w:w="974" w:type="dxa"/>
          </w:tcPr>
          <w:p w14:paraId="3BAA82C0" w14:textId="2ADC1F85" w:rsidR="00FC5B64" w:rsidRDefault="00FC5B64" w:rsidP="00FC5B64">
            <w:r>
              <w:t>44</w:t>
            </w:r>
          </w:p>
        </w:tc>
        <w:tc>
          <w:tcPr>
            <w:tcW w:w="1355" w:type="dxa"/>
          </w:tcPr>
          <w:p w14:paraId="1766C536" w14:textId="59B20CBA" w:rsidR="00FC5B64" w:rsidRDefault="00FC5B64" w:rsidP="00FC5B64">
            <w:r>
              <w:t>58</w:t>
            </w:r>
          </w:p>
        </w:tc>
        <w:tc>
          <w:tcPr>
            <w:tcW w:w="1129" w:type="dxa"/>
          </w:tcPr>
          <w:p w14:paraId="25E54D48" w14:textId="59AF0348" w:rsidR="00FC5B64" w:rsidRDefault="00FC5B64" w:rsidP="00FC5B64">
            <w:r>
              <w:t>15%</w:t>
            </w:r>
          </w:p>
        </w:tc>
      </w:tr>
      <w:tr w:rsidR="000F2047" w14:paraId="05BAC28B" w14:textId="65DA42A6" w:rsidTr="000F2047">
        <w:trPr>
          <w:jc w:val="center"/>
        </w:trPr>
        <w:tc>
          <w:tcPr>
            <w:tcW w:w="4765" w:type="dxa"/>
          </w:tcPr>
          <w:p w14:paraId="3CBBFA18" w14:textId="6B44D846" w:rsidR="000F2047" w:rsidRDefault="000F2047" w:rsidP="000F2047">
            <w:proofErr w:type="spellStart"/>
            <w:r>
              <w:t>ItemPropertyMaxRangeStrengthMod</w:t>
            </w:r>
            <w:proofErr w:type="spellEnd"/>
            <w:r w:rsidR="00FC5B64">
              <w:t xml:space="preserve"> (max, </w:t>
            </w:r>
            <w:proofErr w:type="spellStart"/>
            <w:r w:rsidR="00FC5B64">
              <w:t>que</w:t>
            </w:r>
            <w:proofErr w:type="spellEnd"/>
            <w:r w:rsidR="00FC5B64">
              <w:t xml:space="preserve"> pour arme distance)</w:t>
            </w:r>
          </w:p>
        </w:tc>
        <w:tc>
          <w:tcPr>
            <w:tcW w:w="1298" w:type="dxa"/>
          </w:tcPr>
          <w:p w14:paraId="12764D41" w14:textId="4BF1F08D" w:rsidR="000F2047" w:rsidRDefault="00FC5B64" w:rsidP="000F2047">
            <w:r>
              <w:t>2</w:t>
            </w:r>
          </w:p>
        </w:tc>
        <w:tc>
          <w:tcPr>
            <w:tcW w:w="1298" w:type="dxa"/>
          </w:tcPr>
          <w:p w14:paraId="5F7E649E" w14:textId="64833D1C" w:rsidR="000F2047" w:rsidRDefault="00FC5B64" w:rsidP="000F2047">
            <w:r>
              <w:t>3</w:t>
            </w:r>
          </w:p>
        </w:tc>
        <w:tc>
          <w:tcPr>
            <w:tcW w:w="974" w:type="dxa"/>
          </w:tcPr>
          <w:p w14:paraId="0EE6EF79" w14:textId="50CA553B" w:rsidR="000F2047" w:rsidRDefault="00FC5B64" w:rsidP="000F2047">
            <w:r>
              <w:t>4</w:t>
            </w:r>
          </w:p>
        </w:tc>
        <w:tc>
          <w:tcPr>
            <w:tcW w:w="974" w:type="dxa"/>
          </w:tcPr>
          <w:p w14:paraId="4C7DA1EA" w14:textId="19561C49" w:rsidR="000F2047" w:rsidRDefault="00FC5B64" w:rsidP="000F2047">
            <w:r>
              <w:t>5</w:t>
            </w:r>
          </w:p>
        </w:tc>
        <w:tc>
          <w:tcPr>
            <w:tcW w:w="1355" w:type="dxa"/>
          </w:tcPr>
          <w:p w14:paraId="0AB96740" w14:textId="544258DD" w:rsidR="000F2047" w:rsidRDefault="00FC5B64" w:rsidP="000F2047">
            <w:r>
              <w:t>7</w:t>
            </w:r>
          </w:p>
        </w:tc>
        <w:tc>
          <w:tcPr>
            <w:tcW w:w="1129" w:type="dxa"/>
          </w:tcPr>
          <w:p w14:paraId="013BB87E" w14:textId="7E8E2F1C" w:rsidR="000F2047" w:rsidRDefault="00FC5B64" w:rsidP="000F2047">
            <w:r>
              <w:t>25%</w:t>
            </w:r>
          </w:p>
        </w:tc>
      </w:tr>
      <w:tr w:rsidR="000F2047" w14:paraId="3ACDFD84" w14:textId="6B21799C" w:rsidTr="000F2047">
        <w:trPr>
          <w:jc w:val="center"/>
        </w:trPr>
        <w:tc>
          <w:tcPr>
            <w:tcW w:w="4765" w:type="dxa"/>
          </w:tcPr>
          <w:p w14:paraId="68C5FC20" w14:textId="77777777" w:rsidR="000F2047" w:rsidRDefault="000F2047" w:rsidP="000F2047">
            <w:proofErr w:type="spellStart"/>
            <w:r>
              <w:t>ItemPropertyNoDamage</w:t>
            </w:r>
            <w:proofErr w:type="spellEnd"/>
          </w:p>
        </w:tc>
        <w:tc>
          <w:tcPr>
            <w:tcW w:w="1298" w:type="dxa"/>
          </w:tcPr>
          <w:p w14:paraId="0E664938" w14:textId="5AE96FEB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298" w:type="dxa"/>
          </w:tcPr>
          <w:p w14:paraId="0513AAE9" w14:textId="54454452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5E905DA5" w14:textId="16F8717A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3657B33" w14:textId="651001EF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473441D2" w14:textId="288572C3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7E434C95" w14:textId="279D4E65" w:rsidR="000F2047" w:rsidRDefault="00FC5B64" w:rsidP="000F2047">
            <w:r>
              <w:t>0.10%</w:t>
            </w:r>
          </w:p>
        </w:tc>
      </w:tr>
      <w:tr w:rsidR="000F2047" w14:paraId="4D282C3E" w14:textId="76DDDFB2" w:rsidTr="000F2047">
        <w:trPr>
          <w:jc w:val="center"/>
        </w:trPr>
        <w:tc>
          <w:tcPr>
            <w:tcW w:w="4765" w:type="dxa"/>
          </w:tcPr>
          <w:p w14:paraId="0B837DD5" w14:textId="6B500BDD" w:rsidR="000F2047" w:rsidRDefault="000F2047" w:rsidP="000F2047">
            <w:proofErr w:type="spellStart"/>
            <w:r>
              <w:t>ItemPropertyOnHitCastSpell</w:t>
            </w:r>
            <w:proofErr w:type="spellEnd"/>
            <w:r w:rsidR="00FC5B64">
              <w:t xml:space="preserve"> (</w:t>
            </w:r>
            <w:proofErr w:type="spellStart"/>
            <w:r w:rsidR="00FC5B64">
              <w:t>aleatoire</w:t>
            </w:r>
            <w:proofErr w:type="spellEnd"/>
            <w:r w:rsidR="00FC5B64">
              <w:t xml:space="preserve"> de la </w:t>
            </w:r>
            <w:proofErr w:type="spellStart"/>
            <w:r w:rsidR="00FC5B64">
              <w:t>liste</w:t>
            </w:r>
            <w:proofErr w:type="spellEnd"/>
            <w:r w:rsidR="00FC5B64">
              <w:t xml:space="preserve"> dans le </w:t>
            </w:r>
            <w:proofErr w:type="spellStart"/>
            <w:r w:rsidR="00FC5B64">
              <w:t>fichier</w:t>
            </w:r>
            <w:proofErr w:type="spellEnd"/>
            <w:r w:rsidR="00FC5B64">
              <w:t xml:space="preserve"> </w:t>
            </w:r>
            <w:proofErr w:type="spellStart"/>
            <w:r w:rsidR="00FC5B64" w:rsidRPr="00FC5B64">
              <w:t>item_property</w:t>
            </w:r>
            <w:proofErr w:type="spellEnd"/>
            <w:r w:rsidR="00FC5B64">
              <w:t>)</w:t>
            </w:r>
          </w:p>
        </w:tc>
        <w:tc>
          <w:tcPr>
            <w:tcW w:w="1298" w:type="dxa"/>
          </w:tcPr>
          <w:p w14:paraId="4E7F15CA" w14:textId="7D56C95B" w:rsidR="000F2047" w:rsidRDefault="00FC5B64" w:rsidP="000F2047">
            <w:r>
              <w:t>non</w:t>
            </w:r>
          </w:p>
        </w:tc>
        <w:tc>
          <w:tcPr>
            <w:tcW w:w="1298" w:type="dxa"/>
          </w:tcPr>
          <w:p w14:paraId="7C73D62C" w14:textId="464DAAC1" w:rsidR="000F2047" w:rsidRDefault="00FC5B64" w:rsidP="000F2047">
            <w:r>
              <w:t>non</w:t>
            </w:r>
          </w:p>
        </w:tc>
        <w:tc>
          <w:tcPr>
            <w:tcW w:w="974" w:type="dxa"/>
          </w:tcPr>
          <w:p w14:paraId="02EC567E" w14:textId="61071E43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3FBEC0AB" w14:textId="0E9C0369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13F23000" w14:textId="50D0A462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38DB9B56" w14:textId="002B4CF4" w:rsidR="000F2047" w:rsidRDefault="00FC5B64" w:rsidP="000F2047">
            <w:r>
              <w:t>3%</w:t>
            </w:r>
          </w:p>
        </w:tc>
      </w:tr>
      <w:tr w:rsidR="000F2047" w14:paraId="2657C492" w14:textId="5BE30CD4" w:rsidTr="000F2047">
        <w:trPr>
          <w:jc w:val="center"/>
        </w:trPr>
        <w:tc>
          <w:tcPr>
            <w:tcW w:w="4765" w:type="dxa"/>
          </w:tcPr>
          <w:p w14:paraId="193621DD" w14:textId="5DC88A25" w:rsidR="000F2047" w:rsidRDefault="000F2047" w:rsidP="000F2047">
            <w:proofErr w:type="spellStart"/>
            <w:r>
              <w:t>ItemPropertyOnHitProps</w:t>
            </w:r>
            <w:proofErr w:type="spellEnd"/>
            <w:r w:rsidR="00FC5B64">
              <w:t xml:space="preserve"> (</w:t>
            </w:r>
            <w:proofErr w:type="spellStart"/>
            <w:r w:rsidR="00FC5B64">
              <w:t>aleatoire</w:t>
            </w:r>
            <w:proofErr w:type="spellEnd"/>
            <w:r w:rsidR="00FC5B64">
              <w:t xml:space="preserve"> de le la </w:t>
            </w:r>
            <w:proofErr w:type="spellStart"/>
            <w:r w:rsidR="00FC5B64">
              <w:t>liste</w:t>
            </w:r>
            <w:proofErr w:type="spellEnd"/>
            <w:r w:rsidR="00FC5B64">
              <w:t xml:space="preserve"> dans le </w:t>
            </w:r>
            <w:proofErr w:type="spellStart"/>
            <w:r w:rsidR="00FC5B64">
              <w:t>fichier</w:t>
            </w:r>
            <w:proofErr w:type="spellEnd"/>
            <w:r w:rsidR="00FC5B64">
              <w:t xml:space="preserve"> </w:t>
            </w:r>
            <w:proofErr w:type="spellStart"/>
            <w:r w:rsidR="00FC5B64" w:rsidRPr="00FC5B64">
              <w:t>item_property</w:t>
            </w:r>
            <w:proofErr w:type="spellEnd"/>
            <w:r w:rsidR="00FC5B64">
              <w:t>)</w:t>
            </w:r>
          </w:p>
        </w:tc>
        <w:tc>
          <w:tcPr>
            <w:tcW w:w="1298" w:type="dxa"/>
          </w:tcPr>
          <w:p w14:paraId="4CBDDEDF" w14:textId="498E3481" w:rsidR="000F2047" w:rsidRDefault="00FC5B64" w:rsidP="000F2047">
            <w:r>
              <w:t>non</w:t>
            </w:r>
          </w:p>
        </w:tc>
        <w:tc>
          <w:tcPr>
            <w:tcW w:w="1298" w:type="dxa"/>
          </w:tcPr>
          <w:p w14:paraId="2B1BE4B5" w14:textId="76C8C91E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6821C978" w14:textId="67516E0A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733AF900" w14:textId="23AF5FF1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386F713B" w14:textId="10F85978" w:rsidR="000F2047" w:rsidRDefault="00FC5B64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30701202" w14:textId="17B6E142" w:rsidR="000F2047" w:rsidRDefault="00FC5B64" w:rsidP="000F2047">
            <w:r>
              <w:t>3%</w:t>
            </w:r>
          </w:p>
        </w:tc>
      </w:tr>
      <w:tr w:rsidR="000F2047" w14:paraId="166F14C7" w14:textId="45F60888" w:rsidTr="000F2047">
        <w:trPr>
          <w:jc w:val="center"/>
        </w:trPr>
        <w:tc>
          <w:tcPr>
            <w:tcW w:w="4765" w:type="dxa"/>
          </w:tcPr>
          <w:p w14:paraId="3295E577" w14:textId="7DE06025" w:rsidR="000F2047" w:rsidRDefault="000F2047" w:rsidP="000F2047">
            <w:proofErr w:type="spellStart"/>
            <w:r>
              <w:t>ItemPropertyReducedSavingThrow</w:t>
            </w:r>
            <w:proofErr w:type="spellEnd"/>
            <w:r w:rsidR="00FC5B64">
              <w:t xml:space="preserve"> (max)</w:t>
            </w:r>
          </w:p>
        </w:tc>
        <w:tc>
          <w:tcPr>
            <w:tcW w:w="1298" w:type="dxa"/>
          </w:tcPr>
          <w:p w14:paraId="3B90E4CA" w14:textId="42B16B3E" w:rsidR="000F2047" w:rsidRDefault="00FC5B64" w:rsidP="000F2047">
            <w:r>
              <w:t>+1</w:t>
            </w:r>
          </w:p>
        </w:tc>
        <w:tc>
          <w:tcPr>
            <w:tcW w:w="1298" w:type="dxa"/>
          </w:tcPr>
          <w:p w14:paraId="40A5FC10" w14:textId="66D01ABA" w:rsidR="000F2047" w:rsidRDefault="00FC5B64" w:rsidP="000F2047">
            <w:r>
              <w:t>+2</w:t>
            </w:r>
          </w:p>
        </w:tc>
        <w:tc>
          <w:tcPr>
            <w:tcW w:w="974" w:type="dxa"/>
          </w:tcPr>
          <w:p w14:paraId="3AC3D41E" w14:textId="4991EEAF" w:rsidR="000F2047" w:rsidRDefault="00FC5B64" w:rsidP="000F2047">
            <w:r>
              <w:t>+3</w:t>
            </w:r>
          </w:p>
        </w:tc>
        <w:tc>
          <w:tcPr>
            <w:tcW w:w="974" w:type="dxa"/>
          </w:tcPr>
          <w:p w14:paraId="05AD68BB" w14:textId="572E1BE5" w:rsidR="000F2047" w:rsidRDefault="00FC5B64" w:rsidP="000F2047">
            <w:r>
              <w:t>+4</w:t>
            </w:r>
          </w:p>
        </w:tc>
        <w:tc>
          <w:tcPr>
            <w:tcW w:w="1355" w:type="dxa"/>
          </w:tcPr>
          <w:p w14:paraId="68977BA3" w14:textId="485FD74E" w:rsidR="000F2047" w:rsidRDefault="00FC5B64" w:rsidP="000F2047">
            <w:r>
              <w:t>+6</w:t>
            </w:r>
          </w:p>
        </w:tc>
        <w:tc>
          <w:tcPr>
            <w:tcW w:w="1129" w:type="dxa"/>
          </w:tcPr>
          <w:p w14:paraId="0AB22D84" w14:textId="6FD621A5" w:rsidR="000F2047" w:rsidRDefault="00FC5B64" w:rsidP="000F2047">
            <w:r>
              <w:t>5%</w:t>
            </w:r>
          </w:p>
        </w:tc>
      </w:tr>
      <w:tr w:rsidR="000F2047" w14:paraId="6B13A106" w14:textId="7088C7D7" w:rsidTr="000F2047">
        <w:trPr>
          <w:jc w:val="center"/>
        </w:trPr>
        <w:tc>
          <w:tcPr>
            <w:tcW w:w="4765" w:type="dxa"/>
          </w:tcPr>
          <w:p w14:paraId="3E7CD3BC" w14:textId="77D517C1" w:rsidR="000F2047" w:rsidRDefault="000F2047" w:rsidP="000F2047">
            <w:proofErr w:type="spellStart"/>
            <w:r>
              <w:t>ItemPropertyReducedSavingThrowVsX</w:t>
            </w:r>
            <w:proofErr w:type="spellEnd"/>
            <w:r w:rsidR="00FC5B64">
              <w:t xml:space="preserve"> (max)</w:t>
            </w:r>
          </w:p>
        </w:tc>
        <w:tc>
          <w:tcPr>
            <w:tcW w:w="1298" w:type="dxa"/>
          </w:tcPr>
          <w:p w14:paraId="55D3AB09" w14:textId="15D63CA0" w:rsidR="000F2047" w:rsidRDefault="00FC5B64" w:rsidP="000F2047">
            <w:r>
              <w:t>+2</w:t>
            </w:r>
          </w:p>
        </w:tc>
        <w:tc>
          <w:tcPr>
            <w:tcW w:w="1298" w:type="dxa"/>
          </w:tcPr>
          <w:p w14:paraId="34556D02" w14:textId="7E94445F" w:rsidR="000F2047" w:rsidRDefault="00FC5B64" w:rsidP="000F2047">
            <w:r>
              <w:t>+4</w:t>
            </w:r>
          </w:p>
        </w:tc>
        <w:tc>
          <w:tcPr>
            <w:tcW w:w="974" w:type="dxa"/>
          </w:tcPr>
          <w:p w14:paraId="4C43BF6A" w14:textId="10C3CE90" w:rsidR="000F2047" w:rsidRDefault="00FC5B64" w:rsidP="000F2047">
            <w:r>
              <w:t>+6</w:t>
            </w:r>
          </w:p>
        </w:tc>
        <w:tc>
          <w:tcPr>
            <w:tcW w:w="974" w:type="dxa"/>
          </w:tcPr>
          <w:p w14:paraId="5E132F9B" w14:textId="7820FE5F" w:rsidR="000F2047" w:rsidRDefault="00FC5B64" w:rsidP="000F2047">
            <w:r>
              <w:t>+8</w:t>
            </w:r>
          </w:p>
        </w:tc>
        <w:tc>
          <w:tcPr>
            <w:tcW w:w="1355" w:type="dxa"/>
          </w:tcPr>
          <w:p w14:paraId="21162EF1" w14:textId="0B319627" w:rsidR="000F2047" w:rsidRDefault="00FC5B64" w:rsidP="000F2047">
            <w:r>
              <w:t>+10</w:t>
            </w:r>
          </w:p>
        </w:tc>
        <w:tc>
          <w:tcPr>
            <w:tcW w:w="1129" w:type="dxa"/>
          </w:tcPr>
          <w:p w14:paraId="4A67675C" w14:textId="03BA7364" w:rsidR="000F2047" w:rsidRDefault="00FC5B64" w:rsidP="000F2047">
            <w:r>
              <w:t>5%</w:t>
            </w:r>
          </w:p>
        </w:tc>
      </w:tr>
      <w:tr w:rsidR="000F2047" w14:paraId="58FBE8B9" w14:textId="7BF50FC2" w:rsidTr="000F2047">
        <w:trPr>
          <w:jc w:val="center"/>
        </w:trPr>
        <w:tc>
          <w:tcPr>
            <w:tcW w:w="4765" w:type="dxa"/>
          </w:tcPr>
          <w:p w14:paraId="6B155C56" w14:textId="49515D0E" w:rsidR="000F2047" w:rsidRDefault="000F2047" w:rsidP="000F2047">
            <w:proofErr w:type="spellStart"/>
            <w:r>
              <w:t>ItemPropertyRegeneration</w:t>
            </w:r>
            <w:proofErr w:type="spellEnd"/>
            <w:r w:rsidR="00FC5B64">
              <w:t xml:space="preserve"> (max)</w:t>
            </w:r>
          </w:p>
        </w:tc>
        <w:tc>
          <w:tcPr>
            <w:tcW w:w="1298" w:type="dxa"/>
          </w:tcPr>
          <w:p w14:paraId="2D844482" w14:textId="784EC9A3" w:rsidR="000F2047" w:rsidRDefault="00FC5B64" w:rsidP="000F2047">
            <w:r>
              <w:t>1</w:t>
            </w:r>
          </w:p>
        </w:tc>
        <w:tc>
          <w:tcPr>
            <w:tcW w:w="1298" w:type="dxa"/>
          </w:tcPr>
          <w:p w14:paraId="4644ED0B" w14:textId="019A5FFD" w:rsidR="000F2047" w:rsidRDefault="00FC5B64" w:rsidP="000F2047">
            <w:r>
              <w:t>2</w:t>
            </w:r>
          </w:p>
        </w:tc>
        <w:tc>
          <w:tcPr>
            <w:tcW w:w="974" w:type="dxa"/>
          </w:tcPr>
          <w:p w14:paraId="5D469337" w14:textId="1A61246F" w:rsidR="000F2047" w:rsidRDefault="00FC5B64" w:rsidP="000F2047">
            <w:r>
              <w:t>4</w:t>
            </w:r>
          </w:p>
        </w:tc>
        <w:tc>
          <w:tcPr>
            <w:tcW w:w="974" w:type="dxa"/>
          </w:tcPr>
          <w:p w14:paraId="778A851C" w14:textId="1BBF80A8" w:rsidR="000F2047" w:rsidRDefault="00FC5B64" w:rsidP="000F2047">
            <w:r>
              <w:t>6</w:t>
            </w:r>
          </w:p>
        </w:tc>
        <w:tc>
          <w:tcPr>
            <w:tcW w:w="1355" w:type="dxa"/>
          </w:tcPr>
          <w:p w14:paraId="1821851A" w14:textId="1CB77334" w:rsidR="000F2047" w:rsidRDefault="00FC5B64" w:rsidP="000F2047">
            <w:r>
              <w:t>8</w:t>
            </w:r>
          </w:p>
        </w:tc>
        <w:tc>
          <w:tcPr>
            <w:tcW w:w="1129" w:type="dxa"/>
          </w:tcPr>
          <w:p w14:paraId="036A6F6E" w14:textId="5499E0F3" w:rsidR="000F2047" w:rsidRDefault="00930D04" w:rsidP="000F2047">
            <w:r>
              <w:t>10%</w:t>
            </w:r>
          </w:p>
        </w:tc>
      </w:tr>
      <w:tr w:rsidR="000F2047" w14:paraId="74CF62FE" w14:textId="25417C72" w:rsidTr="000F2047">
        <w:trPr>
          <w:jc w:val="center"/>
        </w:trPr>
        <w:tc>
          <w:tcPr>
            <w:tcW w:w="4765" w:type="dxa"/>
          </w:tcPr>
          <w:p w14:paraId="531BD679" w14:textId="2846D1D5" w:rsidR="000F2047" w:rsidRDefault="000F2047" w:rsidP="000F2047">
            <w:proofErr w:type="spellStart"/>
            <w:r>
              <w:t>ItemPropertySkillBonus</w:t>
            </w:r>
            <w:proofErr w:type="spellEnd"/>
            <w:r w:rsidR="00FC5B64">
              <w:t xml:space="preserve"> (max, skill </w:t>
            </w:r>
            <w:proofErr w:type="spellStart"/>
            <w:r w:rsidR="00FC5B64">
              <w:t>aleatoire</w:t>
            </w:r>
            <w:proofErr w:type="spellEnd"/>
            <w:r w:rsidR="00FC5B64">
              <w:t>)</w:t>
            </w:r>
          </w:p>
        </w:tc>
        <w:tc>
          <w:tcPr>
            <w:tcW w:w="1298" w:type="dxa"/>
          </w:tcPr>
          <w:p w14:paraId="6DFFD4EB" w14:textId="4E651316" w:rsidR="000F2047" w:rsidRDefault="00AF6C2F" w:rsidP="000F2047">
            <w:r>
              <w:t>+2</w:t>
            </w:r>
          </w:p>
        </w:tc>
        <w:tc>
          <w:tcPr>
            <w:tcW w:w="1298" w:type="dxa"/>
          </w:tcPr>
          <w:p w14:paraId="0A9829F8" w14:textId="323B12E7" w:rsidR="000F2047" w:rsidRDefault="00AF6C2F" w:rsidP="000F2047">
            <w:r>
              <w:t>+4</w:t>
            </w:r>
          </w:p>
        </w:tc>
        <w:tc>
          <w:tcPr>
            <w:tcW w:w="974" w:type="dxa"/>
          </w:tcPr>
          <w:p w14:paraId="0A8EC678" w14:textId="7DB54F93" w:rsidR="000F2047" w:rsidRDefault="00AF6C2F" w:rsidP="000F2047">
            <w:r>
              <w:t>+6</w:t>
            </w:r>
          </w:p>
        </w:tc>
        <w:tc>
          <w:tcPr>
            <w:tcW w:w="974" w:type="dxa"/>
          </w:tcPr>
          <w:p w14:paraId="2260A5FD" w14:textId="27035BBF" w:rsidR="000F2047" w:rsidRDefault="00AF6C2F" w:rsidP="000F2047">
            <w:r>
              <w:t>+8</w:t>
            </w:r>
          </w:p>
        </w:tc>
        <w:tc>
          <w:tcPr>
            <w:tcW w:w="1355" w:type="dxa"/>
          </w:tcPr>
          <w:p w14:paraId="70CC9DD2" w14:textId="7A72FD25" w:rsidR="000F2047" w:rsidRDefault="00AF6C2F" w:rsidP="000F2047">
            <w:r>
              <w:t>+10</w:t>
            </w:r>
          </w:p>
        </w:tc>
        <w:tc>
          <w:tcPr>
            <w:tcW w:w="1129" w:type="dxa"/>
          </w:tcPr>
          <w:p w14:paraId="5C4FDEB4" w14:textId="2A09FAFC" w:rsidR="000F2047" w:rsidRDefault="00AF6C2F" w:rsidP="000F2047">
            <w:r>
              <w:t>10%</w:t>
            </w:r>
          </w:p>
        </w:tc>
      </w:tr>
      <w:tr w:rsidR="000F2047" w14:paraId="769E8432" w14:textId="7F1F8F8E" w:rsidTr="000F2047">
        <w:trPr>
          <w:jc w:val="center"/>
        </w:trPr>
        <w:tc>
          <w:tcPr>
            <w:tcW w:w="4765" w:type="dxa"/>
          </w:tcPr>
          <w:p w14:paraId="5315A514" w14:textId="6EEF7D02" w:rsidR="000F2047" w:rsidRDefault="000F2047" w:rsidP="000F2047">
            <w:proofErr w:type="spellStart"/>
            <w:r>
              <w:t>ItemPropertySpecialWalk</w:t>
            </w:r>
            <w:proofErr w:type="spellEnd"/>
            <w:r w:rsidR="00AF6C2F">
              <w:t xml:space="preserve"> </w:t>
            </w:r>
          </w:p>
        </w:tc>
        <w:tc>
          <w:tcPr>
            <w:tcW w:w="1298" w:type="dxa"/>
          </w:tcPr>
          <w:p w14:paraId="006AE562" w14:textId="7D3B00D5" w:rsidR="000F2047" w:rsidRDefault="00AF6C2F" w:rsidP="000F2047">
            <w:r>
              <w:t>Oui</w:t>
            </w:r>
          </w:p>
        </w:tc>
        <w:tc>
          <w:tcPr>
            <w:tcW w:w="1298" w:type="dxa"/>
          </w:tcPr>
          <w:p w14:paraId="1FEE9068" w14:textId="05A245F8" w:rsidR="000F2047" w:rsidRDefault="00AF6C2F" w:rsidP="000F2047">
            <w:r>
              <w:t>Oui</w:t>
            </w:r>
          </w:p>
        </w:tc>
        <w:tc>
          <w:tcPr>
            <w:tcW w:w="974" w:type="dxa"/>
          </w:tcPr>
          <w:p w14:paraId="1E26BB47" w14:textId="0B7AF60C" w:rsidR="000F2047" w:rsidRDefault="00AF6C2F" w:rsidP="000F2047">
            <w:r>
              <w:t>Oui</w:t>
            </w:r>
          </w:p>
        </w:tc>
        <w:tc>
          <w:tcPr>
            <w:tcW w:w="974" w:type="dxa"/>
          </w:tcPr>
          <w:p w14:paraId="4EEB5B6F" w14:textId="741F3EB1" w:rsidR="000F2047" w:rsidRDefault="00AF6C2F" w:rsidP="000F2047">
            <w:r>
              <w:t>Oui</w:t>
            </w:r>
          </w:p>
        </w:tc>
        <w:tc>
          <w:tcPr>
            <w:tcW w:w="1355" w:type="dxa"/>
          </w:tcPr>
          <w:p w14:paraId="361FA234" w14:textId="649A7152" w:rsidR="000F2047" w:rsidRDefault="00AF6C2F" w:rsidP="000F2047">
            <w:r>
              <w:t>Oui</w:t>
            </w:r>
          </w:p>
        </w:tc>
        <w:tc>
          <w:tcPr>
            <w:tcW w:w="1129" w:type="dxa"/>
          </w:tcPr>
          <w:p w14:paraId="78D33790" w14:textId="01A6B0F7" w:rsidR="000F2047" w:rsidRDefault="00AF6C2F" w:rsidP="000F2047">
            <w:r>
              <w:t>1%</w:t>
            </w:r>
          </w:p>
        </w:tc>
      </w:tr>
      <w:tr w:rsidR="000F2047" w14:paraId="7E6ADA09" w14:textId="5A078E9D" w:rsidTr="000F2047">
        <w:trPr>
          <w:jc w:val="center"/>
        </w:trPr>
        <w:tc>
          <w:tcPr>
            <w:tcW w:w="4765" w:type="dxa"/>
          </w:tcPr>
          <w:p w14:paraId="3A42742A" w14:textId="5909BCDC" w:rsidR="000F2047" w:rsidRDefault="000F2047" w:rsidP="000F2047">
            <w:proofErr w:type="spellStart"/>
            <w:r>
              <w:t>ItemPropertySpellImmunitySchool</w:t>
            </w:r>
            <w:proofErr w:type="spellEnd"/>
            <w:r w:rsidR="00AF6C2F">
              <w:t xml:space="preserve"> (school </w:t>
            </w:r>
            <w:proofErr w:type="spellStart"/>
            <w:r w:rsidR="00AF6C2F">
              <w:t>aleatoire</w:t>
            </w:r>
            <w:proofErr w:type="spellEnd"/>
            <w:r w:rsidR="00AF6C2F">
              <w:t>)</w:t>
            </w:r>
          </w:p>
        </w:tc>
        <w:tc>
          <w:tcPr>
            <w:tcW w:w="1298" w:type="dxa"/>
          </w:tcPr>
          <w:p w14:paraId="226F4ECB" w14:textId="7F677219" w:rsidR="000F2047" w:rsidRDefault="00AF6C2F" w:rsidP="000F2047">
            <w:r>
              <w:t>Non</w:t>
            </w:r>
          </w:p>
        </w:tc>
        <w:tc>
          <w:tcPr>
            <w:tcW w:w="1298" w:type="dxa"/>
          </w:tcPr>
          <w:p w14:paraId="232E8BED" w14:textId="2A819FB0" w:rsidR="000F2047" w:rsidRDefault="00AF6C2F" w:rsidP="000F2047">
            <w:r>
              <w:t>Non</w:t>
            </w:r>
          </w:p>
        </w:tc>
        <w:tc>
          <w:tcPr>
            <w:tcW w:w="974" w:type="dxa"/>
          </w:tcPr>
          <w:p w14:paraId="4BBAD631" w14:textId="65F06E35" w:rsidR="000F2047" w:rsidRDefault="00AF6C2F" w:rsidP="000F2047">
            <w:r>
              <w:t>Non</w:t>
            </w:r>
          </w:p>
        </w:tc>
        <w:tc>
          <w:tcPr>
            <w:tcW w:w="974" w:type="dxa"/>
          </w:tcPr>
          <w:p w14:paraId="59B8007F" w14:textId="4E084082" w:rsidR="000F2047" w:rsidRDefault="00AF6C2F" w:rsidP="000F2047">
            <w:r>
              <w:t xml:space="preserve">Oui </w:t>
            </w:r>
          </w:p>
        </w:tc>
        <w:tc>
          <w:tcPr>
            <w:tcW w:w="1355" w:type="dxa"/>
          </w:tcPr>
          <w:p w14:paraId="02F7FB28" w14:textId="2C0F662C" w:rsidR="000F2047" w:rsidRDefault="00AF6C2F" w:rsidP="000F2047">
            <w:r>
              <w:t>Oui</w:t>
            </w:r>
          </w:p>
        </w:tc>
        <w:tc>
          <w:tcPr>
            <w:tcW w:w="1129" w:type="dxa"/>
          </w:tcPr>
          <w:p w14:paraId="6EF70E40" w14:textId="5F544DC7" w:rsidR="000F2047" w:rsidRDefault="00AF6C2F" w:rsidP="000F2047">
            <w:r>
              <w:t>3%</w:t>
            </w:r>
          </w:p>
        </w:tc>
      </w:tr>
      <w:tr w:rsidR="000F2047" w14:paraId="1514AB14" w14:textId="16EA98B3" w:rsidTr="000F2047">
        <w:trPr>
          <w:jc w:val="center"/>
        </w:trPr>
        <w:tc>
          <w:tcPr>
            <w:tcW w:w="4765" w:type="dxa"/>
          </w:tcPr>
          <w:p w14:paraId="643B876D" w14:textId="373A4536" w:rsidR="000F2047" w:rsidRDefault="000F2047" w:rsidP="000F2047">
            <w:proofErr w:type="spellStart"/>
            <w:r>
              <w:lastRenderedPageBreak/>
              <w:t>ItemPropertySpellImmunitySpecific</w:t>
            </w:r>
            <w:proofErr w:type="spellEnd"/>
            <w:r w:rsidR="00AF6C2F">
              <w:t xml:space="preserve"> (spell </w:t>
            </w:r>
            <w:proofErr w:type="spellStart"/>
            <w:r w:rsidR="00AF6C2F">
              <w:t>aleatoire</w:t>
            </w:r>
            <w:proofErr w:type="spellEnd"/>
            <w:r w:rsidR="00AF6C2F">
              <w:t>)</w:t>
            </w:r>
          </w:p>
        </w:tc>
        <w:tc>
          <w:tcPr>
            <w:tcW w:w="1298" w:type="dxa"/>
          </w:tcPr>
          <w:p w14:paraId="5AC7509D" w14:textId="13212B71" w:rsidR="000F2047" w:rsidRDefault="00AF6C2F" w:rsidP="000F2047">
            <w:r>
              <w:t>Non</w:t>
            </w:r>
          </w:p>
        </w:tc>
        <w:tc>
          <w:tcPr>
            <w:tcW w:w="1298" w:type="dxa"/>
          </w:tcPr>
          <w:p w14:paraId="2B6C8615" w14:textId="3D3A40FC" w:rsidR="000F2047" w:rsidRDefault="00AF6C2F" w:rsidP="000F2047">
            <w:r>
              <w:t>Oui</w:t>
            </w:r>
          </w:p>
        </w:tc>
        <w:tc>
          <w:tcPr>
            <w:tcW w:w="974" w:type="dxa"/>
          </w:tcPr>
          <w:p w14:paraId="7D608E72" w14:textId="021DDDB1" w:rsidR="000F2047" w:rsidRDefault="00AF6C2F" w:rsidP="000F2047">
            <w:r>
              <w:t>Oui</w:t>
            </w:r>
          </w:p>
        </w:tc>
        <w:tc>
          <w:tcPr>
            <w:tcW w:w="974" w:type="dxa"/>
          </w:tcPr>
          <w:p w14:paraId="7C459BCE" w14:textId="210A6DDF" w:rsidR="000F2047" w:rsidRDefault="00AF6C2F" w:rsidP="000F2047">
            <w:r>
              <w:t>Oui</w:t>
            </w:r>
          </w:p>
        </w:tc>
        <w:tc>
          <w:tcPr>
            <w:tcW w:w="1355" w:type="dxa"/>
          </w:tcPr>
          <w:p w14:paraId="1577195C" w14:textId="2ECC4B52" w:rsidR="000F2047" w:rsidRDefault="00AF6C2F" w:rsidP="000F2047">
            <w:r>
              <w:t>Oui</w:t>
            </w:r>
          </w:p>
        </w:tc>
        <w:tc>
          <w:tcPr>
            <w:tcW w:w="1129" w:type="dxa"/>
          </w:tcPr>
          <w:p w14:paraId="40F0D0C9" w14:textId="3286EB75" w:rsidR="000F2047" w:rsidRDefault="00AF6C2F" w:rsidP="000F2047">
            <w:r>
              <w:t>5%</w:t>
            </w:r>
          </w:p>
        </w:tc>
      </w:tr>
      <w:tr w:rsidR="000F2047" w14:paraId="57B063EB" w14:textId="70CB50C6" w:rsidTr="000F2047">
        <w:trPr>
          <w:jc w:val="center"/>
        </w:trPr>
        <w:tc>
          <w:tcPr>
            <w:tcW w:w="4765" w:type="dxa"/>
          </w:tcPr>
          <w:p w14:paraId="4A756A23" w14:textId="77777777" w:rsidR="000F2047" w:rsidRDefault="000F2047" w:rsidP="000F2047">
            <w:proofErr w:type="spellStart"/>
            <w:r>
              <w:t>ItemPropertyTrueSeeing</w:t>
            </w:r>
            <w:proofErr w:type="spellEnd"/>
          </w:p>
        </w:tc>
        <w:tc>
          <w:tcPr>
            <w:tcW w:w="1298" w:type="dxa"/>
          </w:tcPr>
          <w:p w14:paraId="157596E3" w14:textId="71B5A85E" w:rsidR="000F2047" w:rsidRDefault="00AF6C2F" w:rsidP="000F2047">
            <w:r>
              <w:t>Non</w:t>
            </w:r>
          </w:p>
        </w:tc>
        <w:tc>
          <w:tcPr>
            <w:tcW w:w="1298" w:type="dxa"/>
          </w:tcPr>
          <w:p w14:paraId="5B2A3198" w14:textId="53C8F2B0" w:rsidR="000F2047" w:rsidRDefault="00AF6C2F" w:rsidP="000F2047">
            <w:r>
              <w:t>Non</w:t>
            </w:r>
          </w:p>
        </w:tc>
        <w:tc>
          <w:tcPr>
            <w:tcW w:w="974" w:type="dxa"/>
          </w:tcPr>
          <w:p w14:paraId="7CBD77B8" w14:textId="5C3917A2" w:rsidR="000F2047" w:rsidRDefault="00AF6C2F" w:rsidP="000F2047">
            <w:r>
              <w:t>Non</w:t>
            </w:r>
          </w:p>
        </w:tc>
        <w:tc>
          <w:tcPr>
            <w:tcW w:w="974" w:type="dxa"/>
          </w:tcPr>
          <w:p w14:paraId="0BA6D671" w14:textId="598DC600" w:rsidR="000F2047" w:rsidRDefault="00AF6C2F" w:rsidP="000F2047">
            <w:r>
              <w:t>Oui</w:t>
            </w:r>
          </w:p>
        </w:tc>
        <w:tc>
          <w:tcPr>
            <w:tcW w:w="1355" w:type="dxa"/>
          </w:tcPr>
          <w:p w14:paraId="1A7D65A0" w14:textId="0A4D1C5A" w:rsidR="000F2047" w:rsidRDefault="00AF6C2F" w:rsidP="000F2047">
            <w:r>
              <w:t>Oui</w:t>
            </w:r>
          </w:p>
        </w:tc>
        <w:tc>
          <w:tcPr>
            <w:tcW w:w="1129" w:type="dxa"/>
          </w:tcPr>
          <w:p w14:paraId="42E6C0ED" w14:textId="56839F13" w:rsidR="000F2047" w:rsidRDefault="00AF6C2F" w:rsidP="000F2047">
            <w:r>
              <w:t>1%</w:t>
            </w:r>
          </w:p>
        </w:tc>
      </w:tr>
      <w:tr w:rsidR="000F2047" w14:paraId="1D7F3F5D" w14:textId="29842DD3" w:rsidTr="000F2047">
        <w:trPr>
          <w:jc w:val="center"/>
        </w:trPr>
        <w:tc>
          <w:tcPr>
            <w:tcW w:w="4765" w:type="dxa"/>
          </w:tcPr>
          <w:p w14:paraId="24F62270" w14:textId="7751DCEA" w:rsidR="000F2047" w:rsidRDefault="000F2047" w:rsidP="000F2047">
            <w:proofErr w:type="spellStart"/>
            <w:r>
              <w:t>ItemPropertyTurnResistance</w:t>
            </w:r>
            <w:proofErr w:type="spellEnd"/>
            <w:r w:rsidR="00AF6C2F">
              <w:t xml:space="preserve"> </w:t>
            </w:r>
          </w:p>
        </w:tc>
        <w:tc>
          <w:tcPr>
            <w:tcW w:w="1298" w:type="dxa"/>
          </w:tcPr>
          <w:p w14:paraId="1193E407" w14:textId="77777777" w:rsidR="000F2047" w:rsidRDefault="000F2047" w:rsidP="000F2047"/>
        </w:tc>
        <w:tc>
          <w:tcPr>
            <w:tcW w:w="1298" w:type="dxa"/>
          </w:tcPr>
          <w:p w14:paraId="719FA300" w14:textId="77777777" w:rsidR="000F2047" w:rsidRDefault="000F2047" w:rsidP="000F2047"/>
        </w:tc>
        <w:tc>
          <w:tcPr>
            <w:tcW w:w="974" w:type="dxa"/>
          </w:tcPr>
          <w:p w14:paraId="143D3BA0" w14:textId="77777777" w:rsidR="000F2047" w:rsidRDefault="000F2047" w:rsidP="000F2047"/>
        </w:tc>
        <w:tc>
          <w:tcPr>
            <w:tcW w:w="974" w:type="dxa"/>
          </w:tcPr>
          <w:p w14:paraId="0C253016" w14:textId="77777777" w:rsidR="000F2047" w:rsidRDefault="000F2047" w:rsidP="000F2047"/>
        </w:tc>
        <w:tc>
          <w:tcPr>
            <w:tcW w:w="1355" w:type="dxa"/>
          </w:tcPr>
          <w:p w14:paraId="09B26FFF" w14:textId="77777777" w:rsidR="000F2047" w:rsidRDefault="000F2047" w:rsidP="000F2047"/>
        </w:tc>
        <w:tc>
          <w:tcPr>
            <w:tcW w:w="1129" w:type="dxa"/>
          </w:tcPr>
          <w:p w14:paraId="4EDEB671" w14:textId="557B3DD9" w:rsidR="000F2047" w:rsidRDefault="00AF6C2F" w:rsidP="000F2047">
            <w:r>
              <w:t>3%</w:t>
            </w:r>
          </w:p>
        </w:tc>
      </w:tr>
      <w:tr w:rsidR="000F2047" w14:paraId="76D8D15E" w14:textId="5109EF22" w:rsidTr="000F2047">
        <w:trPr>
          <w:jc w:val="center"/>
        </w:trPr>
        <w:tc>
          <w:tcPr>
            <w:tcW w:w="4765" w:type="dxa"/>
          </w:tcPr>
          <w:p w14:paraId="35AE8F54" w14:textId="5A6E9A91" w:rsidR="000F2047" w:rsidRDefault="000F2047" w:rsidP="000F2047">
            <w:proofErr w:type="spellStart"/>
            <w:r>
              <w:t>ItemPropertyUnlimitedAmmo</w:t>
            </w:r>
            <w:proofErr w:type="spellEnd"/>
            <w:r w:rsidR="00AF6C2F">
              <w:t xml:space="preserve"> (</w:t>
            </w:r>
            <w:proofErr w:type="spellStart"/>
            <w:r w:rsidR="00AF6C2F">
              <w:t>que</w:t>
            </w:r>
            <w:proofErr w:type="spellEnd"/>
            <w:r w:rsidR="00AF6C2F">
              <w:t xml:space="preserve"> pour arme distance choix </w:t>
            </w:r>
            <w:proofErr w:type="spellStart"/>
            <w:r w:rsidR="00AF6C2F">
              <w:t>aleatoire</w:t>
            </w:r>
            <w:proofErr w:type="spellEnd"/>
            <w:r w:rsidR="00AF6C2F">
              <w:t xml:space="preserve"> de type </w:t>
            </w:r>
            <w:proofErr w:type="spellStart"/>
            <w:r w:rsidR="00AF6C2F">
              <w:t>d’ammo</w:t>
            </w:r>
            <w:proofErr w:type="spellEnd"/>
            <w:r w:rsidR="00AF6C2F">
              <w:t>)</w:t>
            </w:r>
          </w:p>
        </w:tc>
        <w:tc>
          <w:tcPr>
            <w:tcW w:w="1298" w:type="dxa"/>
          </w:tcPr>
          <w:p w14:paraId="04BD5A5E" w14:textId="35E32C04" w:rsidR="000F2047" w:rsidRDefault="00AF6C2F" w:rsidP="000F2047">
            <w:r>
              <w:t>non</w:t>
            </w:r>
          </w:p>
        </w:tc>
        <w:tc>
          <w:tcPr>
            <w:tcW w:w="1298" w:type="dxa"/>
          </w:tcPr>
          <w:p w14:paraId="6F407B3F" w14:textId="67FF6E90" w:rsidR="000F2047" w:rsidRDefault="00AF6C2F" w:rsidP="000F2047">
            <w:r>
              <w:t>non</w:t>
            </w:r>
          </w:p>
        </w:tc>
        <w:tc>
          <w:tcPr>
            <w:tcW w:w="974" w:type="dxa"/>
          </w:tcPr>
          <w:p w14:paraId="17C51B72" w14:textId="152E552B" w:rsidR="000F2047" w:rsidRDefault="00AF6C2F" w:rsidP="000F2047">
            <w:proofErr w:type="spellStart"/>
            <w:r>
              <w:t>oui</w:t>
            </w:r>
            <w:proofErr w:type="spellEnd"/>
          </w:p>
        </w:tc>
        <w:tc>
          <w:tcPr>
            <w:tcW w:w="974" w:type="dxa"/>
          </w:tcPr>
          <w:p w14:paraId="7FBAAC1E" w14:textId="48F31BBF" w:rsidR="000F2047" w:rsidRDefault="00AF6C2F" w:rsidP="000F2047">
            <w:proofErr w:type="spellStart"/>
            <w:r>
              <w:t>oui</w:t>
            </w:r>
            <w:proofErr w:type="spellEnd"/>
          </w:p>
        </w:tc>
        <w:tc>
          <w:tcPr>
            <w:tcW w:w="1355" w:type="dxa"/>
          </w:tcPr>
          <w:p w14:paraId="3769F495" w14:textId="3465F888" w:rsidR="000F2047" w:rsidRDefault="00AF6C2F" w:rsidP="000F2047">
            <w:proofErr w:type="spellStart"/>
            <w:r>
              <w:t>oui</w:t>
            </w:r>
            <w:proofErr w:type="spellEnd"/>
          </w:p>
        </w:tc>
        <w:tc>
          <w:tcPr>
            <w:tcW w:w="1129" w:type="dxa"/>
          </w:tcPr>
          <w:p w14:paraId="0527BC47" w14:textId="3A6153EA" w:rsidR="000F2047" w:rsidRDefault="00AF6C2F" w:rsidP="000F2047">
            <w:r>
              <w:t>15%</w:t>
            </w:r>
          </w:p>
        </w:tc>
      </w:tr>
      <w:tr w:rsidR="000F2047" w14:paraId="7574E48B" w14:textId="606EA9DC" w:rsidTr="000F2047">
        <w:trPr>
          <w:jc w:val="center"/>
        </w:trPr>
        <w:tc>
          <w:tcPr>
            <w:tcW w:w="4765" w:type="dxa"/>
          </w:tcPr>
          <w:p w14:paraId="76E4E9CC" w14:textId="0AC2DA86" w:rsidR="000F2047" w:rsidRDefault="000F2047" w:rsidP="000F2047">
            <w:proofErr w:type="spellStart"/>
            <w:r>
              <w:t>ItemPropertyVampiricRegeneration</w:t>
            </w:r>
            <w:proofErr w:type="spellEnd"/>
            <w:r w:rsidR="00AF6C2F">
              <w:t xml:space="preserve"> (max, </w:t>
            </w:r>
            <w:proofErr w:type="spellStart"/>
            <w:r w:rsidR="00AF6C2F">
              <w:t>que</w:t>
            </w:r>
            <w:proofErr w:type="spellEnd"/>
            <w:r w:rsidR="00AF6C2F">
              <w:t xml:space="preserve"> pour arme melee)</w:t>
            </w:r>
          </w:p>
        </w:tc>
        <w:tc>
          <w:tcPr>
            <w:tcW w:w="1298" w:type="dxa"/>
          </w:tcPr>
          <w:p w14:paraId="46EA319E" w14:textId="7045ED31" w:rsidR="000F2047" w:rsidRDefault="00AF6C2F" w:rsidP="000F2047">
            <w:r>
              <w:t>1</w:t>
            </w:r>
          </w:p>
        </w:tc>
        <w:tc>
          <w:tcPr>
            <w:tcW w:w="1298" w:type="dxa"/>
          </w:tcPr>
          <w:p w14:paraId="217E53A4" w14:textId="45A95894" w:rsidR="000F2047" w:rsidRDefault="00AF6C2F" w:rsidP="000F2047">
            <w:r>
              <w:t>2</w:t>
            </w:r>
          </w:p>
        </w:tc>
        <w:tc>
          <w:tcPr>
            <w:tcW w:w="974" w:type="dxa"/>
          </w:tcPr>
          <w:p w14:paraId="065B7ADF" w14:textId="0CB7EF46" w:rsidR="000F2047" w:rsidRDefault="00AF6C2F" w:rsidP="000F2047">
            <w:r>
              <w:t>4</w:t>
            </w:r>
          </w:p>
        </w:tc>
        <w:tc>
          <w:tcPr>
            <w:tcW w:w="974" w:type="dxa"/>
          </w:tcPr>
          <w:p w14:paraId="7E856AA4" w14:textId="07630B2D" w:rsidR="000F2047" w:rsidRDefault="00AF6C2F" w:rsidP="000F2047">
            <w:r>
              <w:t>6</w:t>
            </w:r>
          </w:p>
        </w:tc>
        <w:tc>
          <w:tcPr>
            <w:tcW w:w="1355" w:type="dxa"/>
          </w:tcPr>
          <w:p w14:paraId="5F59072B" w14:textId="7DB08068" w:rsidR="000F2047" w:rsidRDefault="00AF6C2F" w:rsidP="000F2047">
            <w:r>
              <w:t>8</w:t>
            </w:r>
          </w:p>
        </w:tc>
        <w:tc>
          <w:tcPr>
            <w:tcW w:w="1129" w:type="dxa"/>
          </w:tcPr>
          <w:p w14:paraId="1077545C" w14:textId="56EEC32E" w:rsidR="000F2047" w:rsidRDefault="00AF6C2F" w:rsidP="000F2047">
            <w:r>
              <w:t>15%</w:t>
            </w:r>
          </w:p>
        </w:tc>
      </w:tr>
      <w:tr w:rsidR="000F2047" w14:paraId="30316909" w14:textId="6ABDAF4C" w:rsidTr="000F2047">
        <w:trPr>
          <w:jc w:val="center"/>
        </w:trPr>
        <w:tc>
          <w:tcPr>
            <w:tcW w:w="4765" w:type="dxa"/>
          </w:tcPr>
          <w:p w14:paraId="14E17717" w14:textId="305D7F5B" w:rsidR="000F2047" w:rsidRDefault="000F2047" w:rsidP="000F2047">
            <w:proofErr w:type="spellStart"/>
            <w:r>
              <w:t>ItemPropertyWeightIncrease</w:t>
            </w:r>
            <w:proofErr w:type="spellEnd"/>
            <w:r w:rsidR="00AF6C2F">
              <w:t xml:space="preserve"> (max)</w:t>
            </w:r>
          </w:p>
        </w:tc>
        <w:tc>
          <w:tcPr>
            <w:tcW w:w="1298" w:type="dxa"/>
          </w:tcPr>
          <w:p w14:paraId="28A25F42" w14:textId="3296A547" w:rsidR="000F2047" w:rsidRDefault="00AF6C2F" w:rsidP="000F2047">
            <w:r>
              <w:t>60%</w:t>
            </w:r>
          </w:p>
        </w:tc>
        <w:tc>
          <w:tcPr>
            <w:tcW w:w="1298" w:type="dxa"/>
          </w:tcPr>
          <w:p w14:paraId="782D3FC3" w14:textId="1FCDD914" w:rsidR="000F2047" w:rsidRDefault="00AF6C2F" w:rsidP="000F2047">
            <w:r>
              <w:t>60%</w:t>
            </w:r>
          </w:p>
        </w:tc>
        <w:tc>
          <w:tcPr>
            <w:tcW w:w="974" w:type="dxa"/>
          </w:tcPr>
          <w:p w14:paraId="7AF42568" w14:textId="370D92D5" w:rsidR="000F2047" w:rsidRDefault="00AF6C2F" w:rsidP="000F2047">
            <w:r>
              <w:t>60%</w:t>
            </w:r>
          </w:p>
        </w:tc>
        <w:tc>
          <w:tcPr>
            <w:tcW w:w="974" w:type="dxa"/>
          </w:tcPr>
          <w:p w14:paraId="034BF382" w14:textId="1EC6C28F" w:rsidR="000F2047" w:rsidRDefault="00AF6C2F" w:rsidP="000F2047">
            <w:r>
              <w:t>60%</w:t>
            </w:r>
          </w:p>
        </w:tc>
        <w:tc>
          <w:tcPr>
            <w:tcW w:w="1355" w:type="dxa"/>
          </w:tcPr>
          <w:p w14:paraId="13C964EC" w14:textId="4A229EDF" w:rsidR="000F2047" w:rsidRDefault="00AF6C2F" w:rsidP="000F2047">
            <w:r>
              <w:t>60%</w:t>
            </w:r>
          </w:p>
        </w:tc>
        <w:tc>
          <w:tcPr>
            <w:tcW w:w="1129" w:type="dxa"/>
          </w:tcPr>
          <w:p w14:paraId="09FAF072" w14:textId="3D05AA5A" w:rsidR="000F2047" w:rsidRDefault="00AF6C2F" w:rsidP="000F2047">
            <w:r>
              <w:t>10%</w:t>
            </w:r>
          </w:p>
        </w:tc>
      </w:tr>
      <w:tr w:rsidR="00AF6C2F" w14:paraId="61DEBE92" w14:textId="7AE70639" w:rsidTr="000F2047">
        <w:trPr>
          <w:jc w:val="center"/>
        </w:trPr>
        <w:tc>
          <w:tcPr>
            <w:tcW w:w="4765" w:type="dxa"/>
          </w:tcPr>
          <w:p w14:paraId="72974AB2" w14:textId="640CC75C" w:rsidR="00AF6C2F" w:rsidRDefault="00AF6C2F" w:rsidP="00AF6C2F">
            <w:proofErr w:type="spellStart"/>
            <w:r>
              <w:t>ItemPropertyWeightReduction</w:t>
            </w:r>
            <w:proofErr w:type="spellEnd"/>
            <w:r>
              <w:t xml:space="preserve"> (max)</w:t>
            </w:r>
          </w:p>
        </w:tc>
        <w:tc>
          <w:tcPr>
            <w:tcW w:w="1298" w:type="dxa"/>
          </w:tcPr>
          <w:p w14:paraId="311972FF" w14:textId="367B9D79" w:rsidR="00AF6C2F" w:rsidRDefault="00AF6C2F" w:rsidP="00AF6C2F">
            <w:r>
              <w:t>60%</w:t>
            </w:r>
          </w:p>
        </w:tc>
        <w:tc>
          <w:tcPr>
            <w:tcW w:w="1298" w:type="dxa"/>
          </w:tcPr>
          <w:p w14:paraId="385D5C81" w14:textId="3F54E939" w:rsidR="00AF6C2F" w:rsidRDefault="00AF6C2F" w:rsidP="00AF6C2F">
            <w:r>
              <w:t>60%</w:t>
            </w:r>
          </w:p>
        </w:tc>
        <w:tc>
          <w:tcPr>
            <w:tcW w:w="974" w:type="dxa"/>
          </w:tcPr>
          <w:p w14:paraId="70B29FB8" w14:textId="37840760" w:rsidR="00AF6C2F" w:rsidRDefault="00AF6C2F" w:rsidP="00AF6C2F">
            <w:r>
              <w:t>60%</w:t>
            </w:r>
          </w:p>
        </w:tc>
        <w:tc>
          <w:tcPr>
            <w:tcW w:w="974" w:type="dxa"/>
          </w:tcPr>
          <w:p w14:paraId="0FA65467" w14:textId="5F1BB548" w:rsidR="00AF6C2F" w:rsidRDefault="00AF6C2F" w:rsidP="00AF6C2F">
            <w:r>
              <w:t>60%</w:t>
            </w:r>
          </w:p>
        </w:tc>
        <w:tc>
          <w:tcPr>
            <w:tcW w:w="1355" w:type="dxa"/>
          </w:tcPr>
          <w:p w14:paraId="7B009EF3" w14:textId="450668F7" w:rsidR="00AF6C2F" w:rsidRDefault="00AF6C2F" w:rsidP="00AF6C2F">
            <w:r>
              <w:t>60%</w:t>
            </w:r>
          </w:p>
        </w:tc>
        <w:tc>
          <w:tcPr>
            <w:tcW w:w="1129" w:type="dxa"/>
          </w:tcPr>
          <w:p w14:paraId="0BE6BD7C" w14:textId="0F2E0755" w:rsidR="00AF6C2F" w:rsidRDefault="00AF6C2F" w:rsidP="00AF6C2F">
            <w:r>
              <w:t>10%</w:t>
            </w:r>
          </w:p>
        </w:tc>
      </w:tr>
    </w:tbl>
    <w:p w14:paraId="3941CF44" w14:textId="77777777" w:rsidR="00E10FB1" w:rsidRDefault="00E10FB1"/>
    <w:sectPr w:rsidR="00E10FB1" w:rsidSect="001C54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079084">
    <w:abstractNumId w:val="8"/>
  </w:num>
  <w:num w:numId="2" w16cid:durableId="1299992722">
    <w:abstractNumId w:val="6"/>
  </w:num>
  <w:num w:numId="3" w16cid:durableId="1192379050">
    <w:abstractNumId w:val="5"/>
  </w:num>
  <w:num w:numId="4" w16cid:durableId="1957832238">
    <w:abstractNumId w:val="4"/>
  </w:num>
  <w:num w:numId="5" w16cid:durableId="64647935">
    <w:abstractNumId w:val="7"/>
  </w:num>
  <w:num w:numId="6" w16cid:durableId="1699546266">
    <w:abstractNumId w:val="3"/>
  </w:num>
  <w:num w:numId="7" w16cid:durableId="1238592347">
    <w:abstractNumId w:val="2"/>
  </w:num>
  <w:num w:numId="8" w16cid:durableId="490371759">
    <w:abstractNumId w:val="1"/>
  </w:num>
  <w:num w:numId="9" w16cid:durableId="77621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B0"/>
    <w:rsid w:val="0006063C"/>
    <w:rsid w:val="000A7E99"/>
    <w:rsid w:val="000F2047"/>
    <w:rsid w:val="0015074B"/>
    <w:rsid w:val="001C5421"/>
    <w:rsid w:val="00285511"/>
    <w:rsid w:val="0029639D"/>
    <w:rsid w:val="00326F90"/>
    <w:rsid w:val="00387BFD"/>
    <w:rsid w:val="0049520A"/>
    <w:rsid w:val="005051DB"/>
    <w:rsid w:val="00521D1E"/>
    <w:rsid w:val="005D440A"/>
    <w:rsid w:val="007846C2"/>
    <w:rsid w:val="00930D04"/>
    <w:rsid w:val="009654DA"/>
    <w:rsid w:val="00A56195"/>
    <w:rsid w:val="00AA1D8D"/>
    <w:rsid w:val="00AC0AE6"/>
    <w:rsid w:val="00AF6C2F"/>
    <w:rsid w:val="00B2554B"/>
    <w:rsid w:val="00B47730"/>
    <w:rsid w:val="00C033D1"/>
    <w:rsid w:val="00CB0664"/>
    <w:rsid w:val="00E10FB1"/>
    <w:rsid w:val="00FC5B64"/>
    <w:rsid w:val="00FC693F"/>
    <w:rsid w:val="00F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DED43C"/>
  <w14:defaultImageDpi w14:val="300"/>
  <w15:docId w15:val="{A44BFA89-2406-4955-B90C-BCD2B7EE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933</Words>
  <Characters>4817</Characters>
  <Application>Microsoft Office Word</Application>
  <DocSecurity>0</DocSecurity>
  <Lines>688</Lines>
  <Paragraphs>638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Lefrancois</cp:lastModifiedBy>
  <cp:revision>4</cp:revision>
  <dcterms:created xsi:type="dcterms:W3CDTF">2025-11-18T19:12:00Z</dcterms:created>
  <dcterms:modified xsi:type="dcterms:W3CDTF">2025-11-20T18:22:00Z</dcterms:modified>
  <cp:category/>
</cp:coreProperties>
</file>